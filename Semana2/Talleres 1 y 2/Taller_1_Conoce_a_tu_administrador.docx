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63AD" w14:textId="2AE48FDF" w:rsidR="00F32B21" w:rsidRPr="00F32B21" w:rsidRDefault="00F32B21" w:rsidP="00F32B21">
      <w:pPr>
        <w:pStyle w:val="Ttulo2"/>
        <w:spacing w:before="220" w:after="80"/>
      </w:pPr>
      <w:r>
        <w:rPr>
          <w:rFonts w:ascii="Calibri" w:eastAsia="Calibri" w:hAnsi="Calibri" w:cs="Calibri"/>
          <w:color w:val="156082"/>
          <w:sz w:val="25"/>
          <w:szCs w:val="25"/>
        </w:rPr>
        <w:t xml:space="preserve">Taller 1 · </w:t>
      </w:r>
      <w:proofErr w:type="spellStart"/>
      <w:r>
        <w:rPr>
          <w:rFonts w:ascii="Calibri" w:eastAsia="Calibri" w:hAnsi="Calibri" w:cs="Calibri"/>
          <w:color w:val="156082"/>
          <w:sz w:val="25"/>
          <w:szCs w:val="25"/>
        </w:rPr>
        <w:t>Conoce</w:t>
      </w:r>
      <w:proofErr w:type="spellEnd"/>
      <w:r>
        <w:rPr>
          <w:rFonts w:ascii="Calibri" w:eastAsia="Calibri" w:hAnsi="Calibri" w:cs="Calibri"/>
          <w:color w:val="156082"/>
          <w:sz w:val="25"/>
          <w:szCs w:val="25"/>
        </w:rPr>
        <w:t xml:space="preserve"> a </w:t>
      </w:r>
      <w:proofErr w:type="spellStart"/>
      <w:r>
        <w:rPr>
          <w:rFonts w:ascii="Calibri" w:eastAsia="Calibri" w:hAnsi="Calibri" w:cs="Calibri"/>
          <w:color w:val="156082"/>
          <w:sz w:val="25"/>
          <w:szCs w:val="25"/>
        </w:rPr>
        <w:t>tu</w:t>
      </w:r>
      <w:proofErr w:type="spellEnd"/>
      <w:r>
        <w:rPr>
          <w:rFonts w:ascii="Calibri" w:eastAsia="Calibri" w:hAnsi="Calibri" w:cs="Calibri"/>
          <w:color w:val="156082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color w:val="156082"/>
          <w:sz w:val="25"/>
          <w:szCs w:val="25"/>
        </w:rPr>
        <w:t>administrador</w:t>
      </w:r>
      <w:proofErr w:type="spellEnd"/>
    </w:p>
    <w:p w14:paraId="2C81EB05" w14:textId="77777777" w:rsidR="00601A81" w:rsidRPr="00F32B21" w:rsidRDefault="00000000">
      <w:pPr>
        <w:rPr>
          <w:rFonts w:eastAsia="Calibri" w:cs="Calibri"/>
          <w:sz w:val="18"/>
          <w:lang w:val="es-EC"/>
        </w:rPr>
      </w:pPr>
      <w:r w:rsidRPr="00F32B21">
        <w:rPr>
          <w:rFonts w:eastAsia="Calibri" w:cs="Calibri"/>
          <w:sz w:val="18"/>
          <w:lang w:val="es-EC"/>
        </w:rPr>
        <w:t>Entornos utilizados: Ubuntu 25.04 en máquina virtual y Microsoft Windows 11 Home. La parte de Linux se completó en casa con Ubuntu.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19"/>
        <w:gridCol w:w="1900"/>
        <w:gridCol w:w="2919"/>
      </w:tblGrid>
      <w:tr w:rsidR="00F32B21" w14:paraId="78532CD7" w14:textId="77777777" w:rsidTr="00F33DA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583ED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Integrante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1 (Linux)</w:t>
            </w:r>
          </w:p>
        </w:tc>
        <w:tc>
          <w:tcPr>
            <w:tcW w:w="291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2EC40" w14:textId="545EE7A3" w:rsidR="00F32B21" w:rsidRDefault="00F32B21" w:rsidP="00F33DA8">
            <w:pPr>
              <w:spacing w:before="30" w:after="30"/>
            </w:pPr>
            <w:r w:rsidRPr="00F32B21">
              <w:rPr>
                <w:rFonts w:eastAsia="Calibri" w:cs="Calibri"/>
                <w:b/>
                <w:lang w:val="es-EC"/>
              </w:rPr>
              <w:t>Miguel Rayo</w:t>
            </w:r>
          </w:p>
        </w:tc>
        <w:tc>
          <w:tcPr>
            <w:tcW w:w="1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DFBDC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Integrante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2 (Windows)</w:t>
            </w:r>
          </w:p>
        </w:tc>
        <w:tc>
          <w:tcPr>
            <w:tcW w:w="291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411FE" w14:textId="5D31E7C6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lang w:val="es-EC"/>
              </w:rPr>
              <w:t>I</w:t>
            </w:r>
            <w:r w:rsidRPr="00F32B21">
              <w:rPr>
                <w:rFonts w:eastAsia="Calibri" w:cs="Calibri"/>
                <w:b/>
                <w:lang w:val="es-EC"/>
              </w:rPr>
              <w:t xml:space="preserve">talo </w:t>
            </w:r>
            <w:proofErr w:type="spellStart"/>
            <w:r w:rsidRPr="00F32B21">
              <w:rPr>
                <w:rFonts w:eastAsia="Calibri" w:cs="Calibri"/>
                <w:b/>
                <w:lang w:val="es-EC"/>
              </w:rPr>
              <w:t>Rodriguez</w:t>
            </w:r>
            <w:proofErr w:type="spellEnd"/>
          </w:p>
        </w:tc>
      </w:tr>
      <w:tr w:rsidR="00F32B21" w14:paraId="67BC994A" w14:textId="77777777" w:rsidTr="00F33DA8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C1FC7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Paralelo</w:t>
            </w:r>
            <w:proofErr w:type="spellEnd"/>
          </w:p>
        </w:tc>
        <w:tc>
          <w:tcPr>
            <w:tcW w:w="291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BEFE1" w14:textId="6C0FF770" w:rsidR="00F32B21" w:rsidRDefault="00F32B21" w:rsidP="00F33DA8">
            <w:pPr>
              <w:spacing w:before="30" w:after="30"/>
            </w:pPr>
            <w:r>
              <w:t>GR1</w:t>
            </w:r>
          </w:p>
        </w:tc>
        <w:tc>
          <w:tcPr>
            <w:tcW w:w="19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E7BBB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2919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D8B79" w14:textId="0E372373" w:rsidR="00F32B21" w:rsidRDefault="00F32B21" w:rsidP="00F33DA8">
            <w:pPr>
              <w:spacing w:before="30" w:after="30"/>
            </w:pPr>
            <w:r>
              <w:t>14/10/2026</w:t>
            </w:r>
          </w:p>
        </w:tc>
      </w:tr>
    </w:tbl>
    <w:p w14:paraId="29E02E86" w14:textId="77777777" w:rsidR="00F32B21" w:rsidRPr="00F32B21" w:rsidRDefault="00F32B21">
      <w:pPr>
        <w:rPr>
          <w:lang w:val="es-EC"/>
        </w:rPr>
      </w:pPr>
    </w:p>
    <w:p w14:paraId="3443EA1C" w14:textId="3EB4B61B" w:rsidR="00601A81" w:rsidRPr="00F32B21" w:rsidRDefault="00000000" w:rsidP="00F32B21">
      <w:pPr>
        <w:spacing w:after="80"/>
        <w:rPr>
          <w:rFonts w:eastAsia="Calibri" w:cs="Calibri"/>
          <w:b/>
          <w:sz w:val="21"/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Hoja de resultados de la parej</w:t>
      </w:r>
      <w:r w:rsidR="00F32B21">
        <w:rPr>
          <w:rFonts w:eastAsia="Calibri" w:cs="Calibri"/>
          <w:b/>
          <w:sz w:val="22"/>
          <w:lang w:val="es-EC"/>
        </w:rPr>
        <w:t>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3000"/>
        <w:gridCol w:w="3000"/>
      </w:tblGrid>
      <w:tr w:rsidR="00F32B21" w14:paraId="73D54014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90DD4" w14:textId="77777777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46771" w14:textId="47CD0169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Linux</w:t>
            </w: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 xml:space="preserve"> (Ubuntu)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12354" w14:textId="77777777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Windows</w:t>
            </w:r>
          </w:p>
        </w:tc>
      </w:tr>
      <w:tr w:rsidR="00F32B21" w:rsidRPr="00F32B21" w14:paraId="2064ACE9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8350D" w14:textId="7777777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Primer proceso (nombre y PID)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8223D" w14:textId="7BC4B715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proofErr w:type="spellStart"/>
            <w:r>
              <w:rPr>
                <w:rFonts w:eastAsia="Calibri" w:cs="Calibri"/>
                <w:sz w:val="18"/>
              </w:rPr>
              <w:t>systemd</w:t>
            </w:r>
            <w:proofErr w:type="spellEnd"/>
            <w:r>
              <w:rPr>
                <w:rFonts w:eastAsia="Calibri" w:cs="Calibri"/>
                <w:sz w:val="18"/>
              </w:rPr>
              <w:t xml:space="preserve"> — PID 1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67B4B" w14:textId="121788C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>
              <w:rPr>
                <w:rFonts w:eastAsia="Calibri" w:cs="Calibri"/>
                <w:sz w:val="18"/>
              </w:rPr>
              <w:t>System — PID 4</w:t>
            </w:r>
          </w:p>
        </w:tc>
      </w:tr>
      <w:tr w:rsidR="00F32B21" w14:paraId="48F234AD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A371E" w14:textId="77777777" w:rsidR="00F32B21" w:rsidRDefault="00F32B21" w:rsidP="00F32B21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Procesos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en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total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156E3" w14:textId="44B08C9A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309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F05E7" w14:textId="2BE6FE41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342</w:t>
            </w:r>
          </w:p>
        </w:tc>
      </w:tr>
      <w:tr w:rsidR="00F32B21" w14:paraId="62464C30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BAED0" w14:textId="77777777" w:rsidR="00F32B21" w:rsidRDefault="00F32B21" w:rsidP="00F32B21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Núcleos</w:t>
            </w:r>
            <w:proofErr w:type="spellEnd"/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E0C80" w14:textId="440EC00B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2410D" w14:textId="57B4D3C9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12</w:t>
            </w:r>
          </w:p>
        </w:tc>
      </w:tr>
      <w:tr w:rsidR="00F32B21" w14:paraId="03FFA49E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5BDAE" w14:textId="77777777" w:rsidR="00F32B21" w:rsidRDefault="00F32B21" w:rsidP="00F32B21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Servicios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en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ejecución</w:t>
            </w:r>
            <w:proofErr w:type="spellEnd"/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A99CC" w14:textId="04EA4682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31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AFBED" w14:textId="4F2DAD7F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144</w:t>
            </w:r>
          </w:p>
        </w:tc>
      </w:tr>
      <w:tr w:rsidR="00F32B21" w14:paraId="7D8122F0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AFC12" w14:textId="77777777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Memoria total / libre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4FAA2" w14:textId="2A9F9AE8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5,2 / 3,2 GiB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FE640" w14:textId="2665B50F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15,23 / 0,39 GiB</w:t>
            </w:r>
          </w:p>
        </w:tc>
      </w:tr>
      <w:tr w:rsidR="00F32B21" w14:paraId="2735F189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6592E" w14:textId="77777777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CPU </w:t>
            </w: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ociosa</w:t>
            </w:r>
            <w:proofErr w:type="spellEnd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 (%)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82DA1" w14:textId="48067A2B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99 % (</w:t>
            </w:r>
            <w:proofErr w:type="spellStart"/>
            <w:r>
              <w:rPr>
                <w:rFonts w:eastAsia="Calibri" w:cs="Calibri"/>
                <w:sz w:val="18"/>
              </w:rPr>
              <w:t>wa</w:t>
            </w:r>
            <w:proofErr w:type="spellEnd"/>
            <w:r>
              <w:rPr>
                <w:rFonts w:eastAsia="Calibri" w:cs="Calibri"/>
                <w:sz w:val="18"/>
              </w:rPr>
              <w:t xml:space="preserve"> = 0 %)</w:t>
            </w:r>
          </w:p>
        </w:tc>
        <w:tc>
          <w:tcPr>
            <w:tcW w:w="3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B2CE5" w14:textId="26DFC4B6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87 %</w:t>
            </w:r>
          </w:p>
        </w:tc>
      </w:tr>
    </w:tbl>
    <w:p w14:paraId="5BF8D4EA" w14:textId="44B32615" w:rsidR="00601A81" w:rsidRPr="00F32B21" w:rsidRDefault="00F32B21" w:rsidP="00F32B21">
      <w:pPr>
        <w:spacing w:before="100" w:after="60"/>
        <w:rPr>
          <w:rFonts w:eastAsia="Calibri" w:cs="Calibri"/>
          <w:b/>
          <w:sz w:val="21"/>
        </w:rPr>
      </w:pPr>
      <w:r>
        <w:rPr>
          <w:rFonts w:eastAsia="Calibri" w:cs="Calibri"/>
          <w:b/>
          <w:sz w:val="21"/>
        </w:rPr>
        <w:t xml:space="preserve">Espera </w:t>
      </w:r>
      <w:proofErr w:type="spellStart"/>
      <w:r>
        <w:rPr>
          <w:rFonts w:eastAsia="Calibri" w:cs="Calibri"/>
          <w:b/>
          <w:sz w:val="21"/>
        </w:rPr>
        <w:t>M</w:t>
      </w:r>
      <w:r>
        <w:rPr>
          <w:rFonts w:eastAsia="Calibri" w:cs="Calibri"/>
          <w:b/>
          <w:sz w:val="21"/>
        </w:rPr>
        <w:t>edida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2300"/>
        <w:gridCol w:w="2300"/>
        <w:gridCol w:w="2400"/>
      </w:tblGrid>
      <w:tr w:rsidR="00F32B21" w14:paraId="4F70B648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BECD5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Programa</w:t>
            </w:r>
            <w:proofErr w:type="spellEnd"/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96B44" w14:textId="77777777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 xml:space="preserve">p </w:t>
            </w:r>
            <w:proofErr w:type="spellStart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medido</w:t>
            </w:r>
            <w:proofErr w:type="spellEnd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 xml:space="preserve"> (Linux)</w:t>
            </w:r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4D8E9" w14:textId="77777777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 xml:space="preserve">p </w:t>
            </w:r>
            <w:proofErr w:type="spellStart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medido</w:t>
            </w:r>
            <w:proofErr w:type="spellEnd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 xml:space="preserve"> (Windows)</w:t>
            </w:r>
          </w:p>
        </w:tc>
        <w:tc>
          <w:tcPr>
            <w:tcW w:w="2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227E0" w14:textId="77777777" w:rsidR="00F32B21" w:rsidRDefault="00F32B21" w:rsidP="00F33DA8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¿CPU o E/S?</w:t>
            </w:r>
          </w:p>
        </w:tc>
      </w:tr>
      <w:tr w:rsidR="00F32B21" w:rsidRPr="00F32B21" w14:paraId="38E21D40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DD660" w14:textId="7777777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Solo espera un dispositivo (</w:t>
            </w:r>
            <w:proofErr w:type="spellStart"/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read</w:t>
            </w:r>
            <w:proofErr w:type="spellEnd"/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 xml:space="preserve"> / ping)</w:t>
            </w:r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60221" w14:textId="51F87922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>
              <w:rPr>
                <w:rFonts w:eastAsia="Calibri" w:cs="Calibri"/>
                <w:sz w:val="18"/>
              </w:rPr>
              <w:t>1,000</w:t>
            </w:r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CA35A" w14:textId="444BFFEB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>
              <w:rPr>
                <w:rFonts w:eastAsia="Calibri" w:cs="Calibri"/>
                <w:sz w:val="18"/>
              </w:rPr>
              <w:t>1,000</w:t>
            </w:r>
          </w:p>
        </w:tc>
        <w:tc>
          <w:tcPr>
            <w:tcW w:w="2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374BB" w14:textId="32A5A9CC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proofErr w:type="spellStart"/>
            <w:r>
              <w:rPr>
                <w:rFonts w:eastAsia="Calibri" w:cs="Calibri"/>
                <w:sz w:val="18"/>
              </w:rPr>
              <w:t>Predomina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espera</w:t>
            </w:r>
            <w:proofErr w:type="spellEnd"/>
          </w:p>
        </w:tc>
      </w:tr>
      <w:tr w:rsidR="00F32B21" w14:paraId="7FC3C5E2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8E8A1" w14:textId="77777777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 xml:space="preserve">Solo </w:t>
            </w:r>
            <w:proofErr w:type="spellStart"/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calcula</w:t>
            </w:r>
            <w:proofErr w:type="spellEnd"/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1542A" w14:textId="186FBF45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0,006</w:t>
            </w:r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68368" w14:textId="12096A79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−0,002*</w:t>
            </w:r>
          </w:p>
        </w:tc>
        <w:tc>
          <w:tcPr>
            <w:tcW w:w="2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C16CF" w14:textId="0E466479" w:rsidR="00F32B21" w:rsidRDefault="00F32B21" w:rsidP="00F32B21">
            <w:pPr>
              <w:spacing w:before="30" w:after="30"/>
            </w:pPr>
            <w:proofErr w:type="spellStart"/>
            <w:r>
              <w:rPr>
                <w:rFonts w:eastAsia="Calibri" w:cs="Calibri"/>
                <w:sz w:val="18"/>
              </w:rPr>
              <w:t>Limitado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por</w:t>
            </w:r>
            <w:proofErr w:type="spellEnd"/>
            <w:r>
              <w:rPr>
                <w:rFonts w:eastAsia="Calibri" w:cs="Calibri"/>
                <w:sz w:val="18"/>
              </w:rPr>
              <w:t xml:space="preserve"> CPU</w:t>
            </w:r>
          </w:p>
        </w:tc>
      </w:tr>
      <w:tr w:rsidR="00F32B21" w14:paraId="62AC7D60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B6245" w14:textId="77777777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b/>
                <w:bCs/>
                <w:color w:val="1F2933"/>
                <w:sz w:val="19"/>
                <w:szCs w:val="19"/>
              </w:rPr>
              <w:t>Lee el disco</w:t>
            </w:r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5AB96" w14:textId="3D89387E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0,489</w:t>
            </w:r>
          </w:p>
        </w:tc>
        <w:tc>
          <w:tcPr>
            <w:tcW w:w="2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46E04" w14:textId="54491F00" w:rsidR="00F32B21" w:rsidRDefault="00F32B21" w:rsidP="00F32B21">
            <w:pPr>
              <w:spacing w:before="30" w:after="30"/>
            </w:pPr>
            <w:r>
              <w:rPr>
                <w:rFonts w:eastAsia="Calibri" w:cs="Calibri"/>
                <w:sz w:val="18"/>
              </w:rPr>
              <w:t>0,474</w:t>
            </w:r>
          </w:p>
        </w:tc>
        <w:tc>
          <w:tcPr>
            <w:tcW w:w="2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D3EBC" w14:textId="14372C0D" w:rsidR="00F32B21" w:rsidRDefault="00F32B21" w:rsidP="00F32B21">
            <w:pPr>
              <w:spacing w:before="30" w:after="30"/>
            </w:pPr>
            <w:proofErr w:type="spellStart"/>
            <w:r>
              <w:rPr>
                <w:rFonts w:eastAsia="Calibri" w:cs="Calibri"/>
                <w:sz w:val="18"/>
              </w:rPr>
              <w:t>Mixto</w:t>
            </w:r>
            <w:proofErr w:type="spellEnd"/>
          </w:p>
        </w:tc>
      </w:tr>
    </w:tbl>
    <w:p w14:paraId="671D8076" w14:textId="7DF2BDFA" w:rsidR="00F32B21" w:rsidRDefault="00F32B21">
      <w:pPr>
        <w:spacing w:after="80"/>
        <w:rPr>
          <w:rFonts w:eastAsia="Calibri" w:cs="Calibri"/>
          <w:sz w:val="17"/>
          <w:lang w:val="es-EC"/>
        </w:rPr>
      </w:pPr>
      <w:r w:rsidRPr="00F32B21">
        <w:rPr>
          <w:rFonts w:eastAsia="Calibri" w:cs="Calibri"/>
          <w:sz w:val="17"/>
          <w:lang w:val="es-EC"/>
        </w:rPr>
        <w:t>* Se conserva la medida negativa de Windows. Se interpreta como p ≈ 0, sin convertirla en una probabilidad negativa.</w:t>
      </w:r>
    </w:p>
    <w:p w14:paraId="4F4AD6ED" w14:textId="77777777" w:rsidR="00F32B21" w:rsidRDefault="00F32B21">
      <w:pPr>
        <w:spacing w:before="120" w:after="60"/>
        <w:rPr>
          <w:rFonts w:eastAsia="Calibri" w:cs="Calibri"/>
          <w:b/>
          <w:sz w:val="21"/>
          <w:lang w:val="es-EC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8"/>
        <w:gridCol w:w="4000"/>
      </w:tblGrid>
      <w:tr w:rsidR="00F32B21" w14:paraId="3F189D9E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D132E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Multiprogramación</w:t>
            </w:r>
            <w:proofErr w:type="spellEnd"/>
          </w:p>
        </w:tc>
        <w:tc>
          <w:tcPr>
            <w:tcW w:w="4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28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5CE4F" w14:textId="77777777" w:rsidR="00F32B21" w:rsidRDefault="00F32B21" w:rsidP="00F33DA8">
            <w:pPr>
              <w:spacing w:before="30" w:after="30"/>
            </w:pPr>
            <w:proofErr w:type="spellStart"/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F32B21" w:rsidRPr="00F32B21" w14:paraId="0E522AC0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385F9" w14:textId="7777777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n para U ≥ 90 % con su p</w:t>
            </w:r>
          </w:p>
        </w:tc>
        <w:tc>
          <w:tcPr>
            <w:tcW w:w="4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7778D" w14:textId="3DD3786C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>
              <w:rPr>
                <w:rFonts w:eastAsia="Calibri" w:cs="Calibri"/>
                <w:sz w:val="18"/>
              </w:rPr>
              <w:t xml:space="preserve">4 </w:t>
            </w:r>
            <w:proofErr w:type="spellStart"/>
            <w:r>
              <w:rPr>
                <w:rFonts w:eastAsia="Calibri" w:cs="Calibri"/>
                <w:sz w:val="18"/>
              </w:rPr>
              <w:t>procesos</w:t>
            </w:r>
            <w:proofErr w:type="spellEnd"/>
            <w:r>
              <w:rPr>
                <w:rFonts w:eastAsia="Calibri" w:cs="Calibri"/>
                <w:sz w:val="18"/>
              </w:rPr>
              <w:t xml:space="preserve">; p </w:t>
            </w:r>
            <w:proofErr w:type="spellStart"/>
            <w:r>
              <w:rPr>
                <w:rFonts w:eastAsia="Calibri" w:cs="Calibri"/>
                <w:sz w:val="18"/>
              </w:rPr>
              <w:t>medido</w:t>
            </w:r>
            <w:proofErr w:type="spellEnd"/>
            <w:r>
              <w:rPr>
                <w:rFonts w:eastAsia="Calibri" w:cs="Calibri"/>
                <w:sz w:val="18"/>
              </w:rPr>
              <w:t xml:space="preserve"> = 0,489; </w:t>
            </w:r>
            <w:proofErr w:type="spellStart"/>
            <w:r>
              <w:rPr>
                <w:rFonts w:eastAsia="Calibri" w:cs="Calibri"/>
                <w:sz w:val="18"/>
              </w:rPr>
              <w:t>modelo</w:t>
            </w:r>
            <w:proofErr w:type="spellEnd"/>
            <w:r>
              <w:rPr>
                <w:rFonts w:eastAsia="Calibri" w:cs="Calibri"/>
                <w:sz w:val="18"/>
              </w:rPr>
              <w:t xml:space="preserve"> = 0,49</w:t>
            </w:r>
          </w:p>
        </w:tc>
      </w:tr>
      <w:tr w:rsidR="00F32B21" w:rsidRPr="00F32B21" w14:paraId="35317B4C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EC904" w14:textId="7777777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Reto: n para U ≥ 90 % con p = 0,8 · ¿caben en 8 GiB?</w:t>
            </w:r>
          </w:p>
        </w:tc>
        <w:tc>
          <w:tcPr>
            <w:tcW w:w="4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259F2" w14:textId="74BF9F0C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sz w:val="18"/>
                <w:lang w:val="es-EC"/>
              </w:rPr>
              <w:t>11 procesos; caben 12; sí caben los 11</w:t>
            </w:r>
          </w:p>
        </w:tc>
      </w:tr>
      <w:tr w:rsidR="00F32B21" w:rsidRPr="00F32B21" w14:paraId="02EF41C3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3E482" w14:textId="7777777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Escenario E: n necesario · caben · U efectiva</w:t>
            </w:r>
          </w:p>
        </w:tc>
        <w:tc>
          <w:tcPr>
            <w:tcW w:w="4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21729" w14:textId="76458B10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>
              <w:rPr>
                <w:rFonts w:eastAsia="Calibri" w:cs="Calibri"/>
                <w:sz w:val="18"/>
              </w:rPr>
              <w:t xml:space="preserve">45 </w:t>
            </w:r>
            <w:proofErr w:type="spellStart"/>
            <w:r>
              <w:rPr>
                <w:rFonts w:eastAsia="Calibri" w:cs="Calibri"/>
                <w:sz w:val="18"/>
              </w:rPr>
              <w:t>necesarios</w:t>
            </w:r>
            <w:proofErr w:type="spellEnd"/>
            <w:r>
              <w:rPr>
                <w:rFonts w:eastAsia="Calibri" w:cs="Calibri"/>
                <w:sz w:val="18"/>
              </w:rPr>
              <w:t xml:space="preserve">; </w:t>
            </w:r>
            <w:proofErr w:type="spellStart"/>
            <w:r>
              <w:rPr>
                <w:rFonts w:eastAsia="Calibri" w:cs="Calibri"/>
                <w:sz w:val="18"/>
              </w:rPr>
              <w:t>caben</w:t>
            </w:r>
            <w:proofErr w:type="spellEnd"/>
            <w:r>
              <w:rPr>
                <w:rFonts w:eastAsia="Calibri" w:cs="Calibri"/>
                <w:sz w:val="18"/>
              </w:rPr>
              <w:t xml:space="preserve"> 12; U </w:t>
            </w:r>
            <w:proofErr w:type="spellStart"/>
            <w:r>
              <w:rPr>
                <w:rFonts w:eastAsia="Calibri" w:cs="Calibri"/>
                <w:sz w:val="18"/>
              </w:rPr>
              <w:t>efectiva</w:t>
            </w:r>
            <w:proofErr w:type="spellEnd"/>
            <w:r>
              <w:rPr>
                <w:rFonts w:eastAsia="Calibri" w:cs="Calibri"/>
                <w:sz w:val="18"/>
              </w:rPr>
              <w:t xml:space="preserve"> = 46,0 %</w:t>
            </w:r>
          </w:p>
        </w:tc>
      </w:tr>
      <w:tr w:rsidR="00F32B21" w:rsidRPr="00F32B21" w14:paraId="0984B265" w14:textId="77777777" w:rsidTr="00F33DA8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A7C5B" w14:textId="77777777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b/>
                <w:bCs/>
                <w:color w:val="1F2933"/>
                <w:sz w:val="19"/>
                <w:szCs w:val="19"/>
                <w:lang w:val="es-EC"/>
              </w:rPr>
              <w:t>Reto final: U efectiva con 16 GiB · RAM para U ≥ 90 %</w:t>
            </w:r>
          </w:p>
        </w:tc>
        <w:tc>
          <w:tcPr>
            <w:tcW w:w="40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1707A" w14:textId="64F4E0D1" w:rsidR="00F32B21" w:rsidRPr="00F32B21" w:rsidRDefault="00F32B21" w:rsidP="00F32B21">
            <w:pPr>
              <w:spacing w:before="30" w:after="30"/>
              <w:rPr>
                <w:lang w:val="es-EC"/>
              </w:rPr>
            </w:pPr>
            <w:r w:rsidRPr="00F32B21">
              <w:rPr>
                <w:rFonts w:eastAsia="Calibri" w:cs="Calibri"/>
                <w:sz w:val="18"/>
                <w:lang w:val="es-EC"/>
              </w:rPr>
              <w:t>U efectiva = 71,76 %; RAM mínima total = 26 GiB</w:t>
            </w:r>
          </w:p>
        </w:tc>
      </w:tr>
    </w:tbl>
    <w:p w14:paraId="0C998CD9" w14:textId="77777777" w:rsidR="00F32B21" w:rsidRDefault="00F32B21">
      <w:pPr>
        <w:spacing w:before="120" w:after="60"/>
        <w:rPr>
          <w:rFonts w:eastAsia="Calibri" w:cs="Calibri"/>
          <w:b/>
          <w:sz w:val="21"/>
          <w:lang w:val="es-EC"/>
        </w:rPr>
      </w:pPr>
    </w:p>
    <w:p w14:paraId="39251F42" w14:textId="3276A4B5" w:rsidR="00601A81" w:rsidRPr="00F32B21" w:rsidRDefault="00000000">
      <w:pPr>
        <w:spacing w:before="120" w:after="60"/>
        <w:rPr>
          <w:lang w:val="es-EC"/>
        </w:rPr>
      </w:pPr>
      <w:r w:rsidRPr="00F32B21">
        <w:rPr>
          <w:rFonts w:eastAsia="Calibri" w:cs="Calibri"/>
          <w:b/>
          <w:sz w:val="21"/>
          <w:lang w:val="es-EC"/>
        </w:rPr>
        <w:t>Conclusión de la pareja</w:t>
      </w:r>
    </w:p>
    <w:p w14:paraId="602D08D5" w14:textId="77777777" w:rsidR="00601A81" w:rsidRPr="00F32B21" w:rsidRDefault="00000000">
      <w:pPr>
        <w:spacing w:after="60"/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La CPU puede atender otros procesos mientras uno espera. La multiprogramación mejora su utilización, pero la RAM limita cuántos procesos pueden mantenerse disponibles. En las mediciones, </w:t>
      </w:r>
      <w:proofErr w:type="spellStart"/>
      <w:r w:rsidRPr="00F32B21">
        <w:rPr>
          <w:rFonts w:eastAsia="Calibri" w:cs="Calibri"/>
          <w:sz w:val="18"/>
          <w:lang w:val="es-EC"/>
        </w:rPr>
        <w:t>read</w:t>
      </w:r>
      <w:proofErr w:type="spellEnd"/>
      <w:r w:rsidRPr="00F32B21">
        <w:rPr>
          <w:rFonts w:eastAsia="Calibri" w:cs="Calibri"/>
          <w:sz w:val="18"/>
          <w:lang w:val="es-EC"/>
        </w:rPr>
        <w:t xml:space="preserve"> y ping esperaron casi todo el tiempo y los bucles consumieron principalmente CPU.</w:t>
      </w:r>
    </w:p>
    <w:p w14:paraId="3AB8B5C3" w14:textId="77777777" w:rsidR="00601A81" w:rsidRPr="00F32B21" w:rsidRDefault="00000000">
      <w:pPr>
        <w:spacing w:after="0"/>
        <w:rPr>
          <w:lang w:val="es-EC"/>
        </w:rPr>
      </w:pPr>
      <w:r w:rsidRPr="00F32B21">
        <w:rPr>
          <w:rFonts w:eastAsia="Calibri" w:cs="Calibri"/>
          <w:sz w:val="17"/>
          <w:lang w:val="es-EC"/>
        </w:rPr>
        <w:t>Las hojas siguientes contienen el desarrollo, los datos completos y las comprobaciones del simulador. Las mediciones corresponden a distintos instantes y equipos.</w:t>
      </w:r>
    </w:p>
    <w:p w14:paraId="5B21C045" w14:textId="77777777" w:rsidR="00601A81" w:rsidRPr="00F32B21" w:rsidRDefault="00601A81">
      <w:pPr>
        <w:rPr>
          <w:lang w:val="es-EC"/>
        </w:rPr>
        <w:sectPr w:rsidR="00601A81" w:rsidRPr="00F32B21">
          <w:headerReference w:type="default" r:id="rId8"/>
          <w:footerReference w:type="default" r:id="rId9"/>
          <w:pgSz w:w="11906" w:h="16838"/>
          <w:pgMar w:top="879" w:right="964" w:bottom="879" w:left="964" w:header="369" w:footer="369" w:gutter="0"/>
          <w:cols w:space="720"/>
          <w:docGrid w:linePitch="360"/>
        </w:sectPr>
      </w:pPr>
    </w:p>
    <w:p w14:paraId="38DA0D61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Parte A Departamentos del sistema operativo</w:t>
      </w:r>
    </w:p>
    <w:p w14:paraId="556B297B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Comparamos las consultas de ambos sistemas y registramos los resultados obtenidos. Los valores de CPU corresponden al intervalo medido; los procesadores lógicos son los que cada entorno tenía disponibles.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608"/>
        <w:gridCol w:w="2721"/>
        <w:gridCol w:w="3005"/>
        <w:gridCol w:w="2665"/>
        <w:gridCol w:w="2551"/>
      </w:tblGrid>
      <w:tr w:rsidR="00601A81" w14:paraId="41CE3A9D" w14:textId="77777777">
        <w:trPr>
          <w:cantSplit/>
          <w:tblHeader/>
          <w:jc w:val="center"/>
        </w:trPr>
        <w:tc>
          <w:tcPr>
            <w:tcW w:w="1361" w:type="dxa"/>
            <w:shd w:val="clear" w:color="auto" w:fill="244A64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B233D30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b/>
                <w:color w:val="FFFFFF"/>
                <w:sz w:val="17"/>
              </w:rPr>
              <w:t>Departamento</w:t>
            </w:r>
          </w:p>
        </w:tc>
        <w:tc>
          <w:tcPr>
            <w:tcW w:w="2608" w:type="dxa"/>
            <w:shd w:val="clear" w:color="auto" w:fill="244A64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1EF0452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7"/>
              </w:rPr>
              <w:t>Linux comando</w:t>
            </w:r>
          </w:p>
        </w:tc>
        <w:tc>
          <w:tcPr>
            <w:tcW w:w="2721" w:type="dxa"/>
            <w:shd w:val="clear" w:color="auto" w:fill="244A64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985AC3C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7"/>
              </w:rPr>
              <w:t>Linux resultado</w:t>
            </w:r>
          </w:p>
        </w:tc>
        <w:tc>
          <w:tcPr>
            <w:tcW w:w="3005" w:type="dxa"/>
            <w:shd w:val="clear" w:color="auto" w:fill="244A64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82D4999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7"/>
              </w:rPr>
              <w:t>Windows comando</w:t>
            </w:r>
          </w:p>
        </w:tc>
        <w:tc>
          <w:tcPr>
            <w:tcW w:w="2665" w:type="dxa"/>
            <w:shd w:val="clear" w:color="auto" w:fill="244A64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C6D3737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7"/>
              </w:rPr>
              <w:t>Windows resultado</w:t>
            </w:r>
          </w:p>
        </w:tc>
        <w:tc>
          <w:tcPr>
            <w:tcW w:w="2551" w:type="dxa"/>
            <w:shd w:val="clear" w:color="auto" w:fill="244A64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4EC2182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7"/>
              </w:rPr>
              <w:t>Concepto</w:t>
            </w:r>
          </w:p>
        </w:tc>
      </w:tr>
      <w:tr w:rsidR="00601A81" w:rsidRPr="00F32B21" w14:paraId="6685BADE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FAB7054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Procesos</w:t>
            </w:r>
          </w:p>
        </w:tc>
        <w:tc>
          <w:tcPr>
            <w:tcW w:w="2608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F011172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ps -e --no-headers | wc -l</w:t>
            </w:r>
          </w:p>
        </w:tc>
        <w:tc>
          <w:tcPr>
            <w:tcW w:w="272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070E78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309</w:t>
            </w:r>
          </w:p>
        </w:tc>
        <w:tc>
          <w:tcPr>
            <w:tcW w:w="300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4C2D315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(Get-Process).Count</w:t>
            </w:r>
          </w:p>
        </w:tc>
        <w:tc>
          <w:tcPr>
            <w:tcW w:w="266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1289D06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342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E1CEB8F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El SO distribuye CPU entre procesos listos; otros permanecen esperando.</w:t>
            </w:r>
          </w:p>
        </w:tc>
      </w:tr>
      <w:tr w:rsidR="00601A81" w:rsidRPr="00F32B21" w14:paraId="4FDCF986" w14:textId="77777777">
        <w:trPr>
          <w:cantSplit/>
          <w:jc w:val="center"/>
        </w:trPr>
        <w:tc>
          <w:tcPr>
            <w:tcW w:w="136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35EC279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Proceso inicial o del sistema</w:t>
            </w:r>
          </w:p>
        </w:tc>
        <w:tc>
          <w:tcPr>
            <w:tcW w:w="2608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5575E0B" w14:textId="77777777" w:rsidR="00601A81" w:rsidRDefault="00000000">
            <w:pPr>
              <w:spacing w:after="0" w:line="240" w:lineRule="auto"/>
            </w:pPr>
            <w:proofErr w:type="spellStart"/>
            <w:r>
              <w:rPr>
                <w:rFonts w:eastAsia="Calibri" w:cs="Calibri"/>
                <w:sz w:val="17"/>
              </w:rPr>
              <w:t>ps</w:t>
            </w:r>
            <w:proofErr w:type="spellEnd"/>
            <w:r>
              <w:rPr>
                <w:rFonts w:eastAsia="Calibri" w:cs="Calibri"/>
                <w:sz w:val="17"/>
              </w:rPr>
              <w:t xml:space="preserve"> -p 1 -o </w:t>
            </w:r>
            <w:proofErr w:type="gramStart"/>
            <w:r>
              <w:rPr>
                <w:rFonts w:eastAsia="Calibri" w:cs="Calibri"/>
                <w:sz w:val="17"/>
              </w:rPr>
              <w:t>pid,comm</w:t>
            </w:r>
            <w:proofErr w:type="gramEnd"/>
            <w:r>
              <w:rPr>
                <w:rFonts w:eastAsia="Calibri" w:cs="Calibri"/>
                <w:sz w:val="17"/>
              </w:rPr>
              <w:br/>
              <w:t>pstree -p | head -n 12</w:t>
            </w:r>
          </w:p>
        </w:tc>
        <w:tc>
          <w:tcPr>
            <w:tcW w:w="272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3BFADC8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systemd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, PID 1; árbol con servicios como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NetworkManager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y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accounts-daemon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>.</w:t>
            </w:r>
          </w:p>
        </w:tc>
        <w:tc>
          <w:tcPr>
            <w:tcW w:w="300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B7A86B5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Get-Process -Id 4</w:t>
            </w:r>
          </w:p>
        </w:tc>
        <w:tc>
          <w:tcPr>
            <w:tcW w:w="266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68E984E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System, PID 4.</w:t>
            </w:r>
          </w:p>
        </w:tc>
        <w:tc>
          <w:tcPr>
            <w:tcW w:w="255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775DE47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 xml:space="preserve">PID identifica un proceso.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System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con PID 4 no tiene exactamente el mismo papel que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systemd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con PID 1.</w:t>
            </w:r>
          </w:p>
        </w:tc>
      </w:tr>
      <w:tr w:rsidR="00601A81" w:rsidRPr="00F32B21" w14:paraId="2996A07C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B5D5834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 xml:space="preserve">CPU </w:t>
            </w:r>
            <w:proofErr w:type="spellStart"/>
            <w:r>
              <w:rPr>
                <w:rFonts w:eastAsia="Calibri" w:cs="Calibri"/>
                <w:sz w:val="17"/>
              </w:rPr>
              <w:t>disponibles</w:t>
            </w:r>
            <w:proofErr w:type="spellEnd"/>
          </w:p>
        </w:tc>
        <w:tc>
          <w:tcPr>
            <w:tcW w:w="2608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70DAA83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nproc</w:t>
            </w:r>
          </w:p>
        </w:tc>
        <w:tc>
          <w:tcPr>
            <w:tcW w:w="272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2536BE2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2 CPU lógicas</w:t>
            </w:r>
          </w:p>
        </w:tc>
        <w:tc>
          <w:tcPr>
            <w:tcW w:w="300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55EA687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(Get-CimInstance Win32_Processor).NumberOfLogicalProcessors</w:t>
            </w:r>
          </w:p>
        </w:tc>
        <w:tc>
          <w:tcPr>
            <w:tcW w:w="266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B275254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12 procesadores lógicos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E8E065A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La VM presenta recursos asignados; no es una comparación directa de núcleos físicos.</w:t>
            </w:r>
          </w:p>
        </w:tc>
      </w:tr>
      <w:tr w:rsidR="00601A81" w:rsidRPr="00F32B21" w14:paraId="498927D5" w14:textId="77777777">
        <w:trPr>
          <w:cantSplit/>
          <w:jc w:val="center"/>
        </w:trPr>
        <w:tc>
          <w:tcPr>
            <w:tcW w:w="136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2977D35" w14:textId="77777777" w:rsidR="00601A81" w:rsidRDefault="00000000">
            <w:pPr>
              <w:spacing w:after="0" w:line="240" w:lineRule="auto"/>
            </w:pPr>
            <w:proofErr w:type="spellStart"/>
            <w:r>
              <w:rPr>
                <w:rFonts w:eastAsia="Calibri" w:cs="Calibri"/>
                <w:sz w:val="17"/>
              </w:rPr>
              <w:t>Servicios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activos</w:t>
            </w:r>
            <w:proofErr w:type="spellEnd"/>
          </w:p>
        </w:tc>
        <w:tc>
          <w:tcPr>
            <w:tcW w:w="2608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8AB0AA8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systemctl list-units --type=service --state=running --no-legend --no-pager | wc -l</w:t>
            </w:r>
          </w:p>
        </w:tc>
        <w:tc>
          <w:tcPr>
            <w:tcW w:w="272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4C4B5E9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31</w:t>
            </w:r>
          </w:p>
        </w:tc>
        <w:tc>
          <w:tcPr>
            <w:tcW w:w="300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9836E2D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(Get-Service | Where-Object Status -eq Running).Count</w:t>
            </w:r>
          </w:p>
        </w:tc>
        <w:tc>
          <w:tcPr>
            <w:tcW w:w="266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226BFF0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144</w:t>
            </w:r>
          </w:p>
        </w:tc>
        <w:tc>
          <w:tcPr>
            <w:tcW w:w="255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39E434F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 xml:space="preserve">Un servicio o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daemon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trabaja en segundo plano.</w:t>
            </w:r>
          </w:p>
        </w:tc>
      </w:tr>
      <w:tr w:rsidR="00601A81" w:rsidRPr="00F32B21" w14:paraId="69E58395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DC9F311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Memoria</w:t>
            </w:r>
          </w:p>
        </w:tc>
        <w:tc>
          <w:tcPr>
            <w:tcW w:w="2608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7EA11A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free -h</w:t>
            </w:r>
          </w:p>
        </w:tc>
        <w:tc>
          <w:tcPr>
            <w:tcW w:w="272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FF738B1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Total 5,2 GiB; libre 3,2 GiB; disponible 4,0 GiB; swap 3,8 GiB, usada 0 B.</w:t>
            </w:r>
          </w:p>
        </w:tc>
        <w:tc>
          <w:tcPr>
            <w:tcW w:w="300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A469467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Get-</w:t>
            </w:r>
            <w:proofErr w:type="spellStart"/>
            <w:r>
              <w:rPr>
                <w:rFonts w:eastAsia="Calibri" w:cs="Calibri"/>
                <w:sz w:val="17"/>
              </w:rPr>
              <w:t>CimInstance</w:t>
            </w:r>
            <w:proofErr w:type="spellEnd"/>
            <w:r>
              <w:rPr>
                <w:rFonts w:eastAsia="Calibri" w:cs="Calibri"/>
                <w:sz w:val="17"/>
              </w:rPr>
              <w:t xml:space="preserve"> Win32_OperatingSystem | Select-Object TotalVisibleMemorySize, FreePhysicalMemory</w:t>
            </w:r>
          </w:p>
        </w:tc>
        <w:tc>
          <w:tcPr>
            <w:tcW w:w="266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0B7EC71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Total 15 973 800 KB; libre 407 360 KB. Equivalen a 15,23 y 0,39 GiB.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AF6674B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RAM libre y RAM disponible no son el mismo dato. La memoria disponible incluye memoria recuperable.</w:t>
            </w:r>
          </w:p>
        </w:tc>
      </w:tr>
      <w:tr w:rsidR="00601A81" w:rsidRPr="00F32B21" w14:paraId="4B2225AC" w14:textId="77777777">
        <w:trPr>
          <w:cantSplit/>
          <w:jc w:val="center"/>
        </w:trPr>
        <w:tc>
          <w:tcPr>
            <w:tcW w:w="136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4F5D514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Discos</w:t>
            </w:r>
          </w:p>
        </w:tc>
        <w:tc>
          <w:tcPr>
            <w:tcW w:w="2608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5FC33F7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lsblk</w:t>
            </w:r>
          </w:p>
        </w:tc>
        <w:tc>
          <w:tcPr>
            <w:tcW w:w="272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623A16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sda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de 500 GiB; sda2 montada en /. sda1 de 1 MiB; sr0 óptica.</w:t>
            </w:r>
          </w:p>
        </w:tc>
        <w:tc>
          <w:tcPr>
            <w:tcW w:w="300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E5B300A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Get-</w:t>
            </w:r>
            <w:proofErr w:type="spellStart"/>
            <w:r>
              <w:rPr>
                <w:rFonts w:eastAsia="Calibri" w:cs="Calibri"/>
                <w:sz w:val="17"/>
              </w:rPr>
              <w:t>CimInstance</w:t>
            </w:r>
            <w:proofErr w:type="spellEnd"/>
            <w:r>
              <w:rPr>
                <w:rFonts w:eastAsia="Calibri" w:cs="Calibri"/>
                <w:sz w:val="17"/>
              </w:rPr>
              <w:t xml:space="preserve"> Win32_LogicalDisk | Select-Object DeviceID, Size, FreeSpace</w:t>
            </w:r>
          </w:p>
        </w:tc>
        <w:tc>
          <w:tcPr>
            <w:tcW w:w="266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B4EC581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C: 475,84 GiB, libres 132,68. G: 400,00 GiB, libres 126,05.</w:t>
            </w:r>
          </w:p>
        </w:tc>
        <w:tc>
          <w:tcPr>
            <w:tcW w:w="255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FB9F7C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lsblk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describe dispositivos y particiones; la consulta de Windows informa unidades lógicas y espacio libre.</w:t>
            </w:r>
          </w:p>
        </w:tc>
      </w:tr>
      <w:tr w:rsidR="00601A81" w:rsidRPr="00F32B21" w14:paraId="5E5AE2BB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80C1837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 xml:space="preserve">Ventana al </w:t>
            </w:r>
            <w:proofErr w:type="spellStart"/>
            <w:r>
              <w:rPr>
                <w:rFonts w:eastAsia="Calibri" w:cs="Calibri"/>
                <w:sz w:val="17"/>
              </w:rPr>
              <w:t>núcleo</w:t>
            </w:r>
            <w:proofErr w:type="spellEnd"/>
          </w:p>
        </w:tc>
        <w:tc>
          <w:tcPr>
            <w:tcW w:w="2608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309E2EE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/proc/cpuinfo</w:t>
            </w:r>
            <w:r>
              <w:rPr>
                <w:rFonts w:eastAsia="Calibri" w:cs="Calibri"/>
                <w:sz w:val="17"/>
              </w:rPr>
              <w:br/>
              <w:t>/proc/meminfo</w:t>
            </w:r>
            <w:r>
              <w:rPr>
                <w:rFonts w:eastAsia="Calibri" w:cs="Calibri"/>
                <w:sz w:val="17"/>
              </w:rPr>
              <w:br/>
              <w:t>/proc/uptime</w:t>
            </w:r>
          </w:p>
        </w:tc>
        <w:tc>
          <w:tcPr>
            <w:tcW w:w="272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D537C22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 xml:space="preserve">CPU AMD Ryzen 7 7445HS con Radeon 740M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Graphics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>. /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proc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muestra datos virtuales del sistema.</w:t>
            </w:r>
          </w:p>
        </w:tc>
        <w:tc>
          <w:tcPr>
            <w:tcW w:w="300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6CDFC9E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Get-</w:t>
            </w:r>
            <w:proofErr w:type="spellStart"/>
            <w:r>
              <w:rPr>
                <w:rFonts w:eastAsia="Calibri" w:cs="Calibri"/>
                <w:sz w:val="17"/>
              </w:rPr>
              <w:t>CimInstance</w:t>
            </w:r>
            <w:proofErr w:type="spellEnd"/>
            <w:r>
              <w:rPr>
                <w:rFonts w:eastAsia="Calibri" w:cs="Calibri"/>
                <w:sz w:val="17"/>
              </w:rPr>
              <w:t xml:space="preserve"> Win32_OperatingSystem | Select-Object Caption, Version, LastBootUpTime</w:t>
            </w:r>
          </w:p>
        </w:tc>
        <w:tc>
          <w:tcPr>
            <w:tcW w:w="2665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7612931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Windows 11 Home; versión 10.0.26200; último arranque 12/10/2026, 06:32:01.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57616F1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>Linux ofrece /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proc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>; Windows expone información mediante CIM/WMI.</w:t>
            </w:r>
          </w:p>
        </w:tc>
      </w:tr>
      <w:tr w:rsidR="00601A81" w:rsidRPr="00F32B21" w14:paraId="396DCC8A" w14:textId="77777777">
        <w:trPr>
          <w:cantSplit/>
          <w:jc w:val="center"/>
        </w:trPr>
        <w:tc>
          <w:tcPr>
            <w:tcW w:w="136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FB90F33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 xml:space="preserve">CPU </w:t>
            </w:r>
            <w:proofErr w:type="spellStart"/>
            <w:r>
              <w:rPr>
                <w:rFonts w:eastAsia="Calibri" w:cs="Calibri"/>
                <w:sz w:val="17"/>
              </w:rPr>
              <w:t>ociosa</w:t>
            </w:r>
            <w:proofErr w:type="spellEnd"/>
          </w:p>
        </w:tc>
        <w:tc>
          <w:tcPr>
            <w:tcW w:w="2608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9890D9D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vmstat 1 2</w:t>
            </w:r>
          </w:p>
        </w:tc>
        <w:tc>
          <w:tcPr>
            <w:tcW w:w="272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9DC2410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Segunda fila: id 99 %, wa 0 %.</w:t>
            </w:r>
          </w:p>
        </w:tc>
        <w:tc>
          <w:tcPr>
            <w:tcW w:w="300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D606676" w14:textId="77777777" w:rsidR="00601A81" w:rsidRDefault="00000000">
            <w:pPr>
              <w:spacing w:after="0" w:line="240" w:lineRule="auto"/>
            </w:pPr>
            <w:r>
              <w:rPr>
                <w:rFonts w:eastAsia="Calibri" w:cs="Calibri"/>
                <w:sz w:val="17"/>
              </w:rPr>
              <w:t>Get-CimInstance Win32_PerfFormattedData_PerfOS_Processor -Filter "Name='_Total'" | Select-Object PercentIdleTime</w:t>
            </w:r>
          </w:p>
        </w:tc>
        <w:tc>
          <w:tcPr>
            <w:tcW w:w="2665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6477F07" w14:textId="77777777" w:rsidR="00601A81" w:rsidRDefault="00000000">
            <w:pPr>
              <w:spacing w:after="0" w:line="240" w:lineRule="auto"/>
              <w:jc w:val="center"/>
            </w:pPr>
            <w:r>
              <w:rPr>
                <w:rFonts w:eastAsia="Calibri" w:cs="Calibri"/>
                <w:sz w:val="17"/>
              </w:rPr>
              <w:t>PercentIdleTime = 87 %.</w:t>
            </w:r>
          </w:p>
        </w:tc>
        <w:tc>
          <w:tcPr>
            <w:tcW w:w="2551" w:type="dxa"/>
            <w:shd w:val="clear" w:color="auto" w:fill="F1F5F8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FE1184B" w14:textId="77777777" w:rsidR="00601A81" w:rsidRPr="00F32B21" w:rsidRDefault="00000000">
            <w:pPr>
              <w:spacing w:after="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7"/>
                <w:lang w:val="es-EC"/>
              </w:rPr>
              <w:t xml:space="preserve">id mide ocio de CPU; </w:t>
            </w:r>
            <w:proofErr w:type="spellStart"/>
            <w:r w:rsidRPr="00F32B21">
              <w:rPr>
                <w:rFonts w:eastAsia="Calibri" w:cs="Calibri"/>
                <w:sz w:val="17"/>
                <w:lang w:val="es-EC"/>
              </w:rPr>
              <w:t>wa</w:t>
            </w:r>
            <w:proofErr w:type="spellEnd"/>
            <w:r w:rsidRPr="00F32B21">
              <w:rPr>
                <w:rFonts w:eastAsia="Calibri" w:cs="Calibri"/>
                <w:sz w:val="17"/>
                <w:lang w:val="es-EC"/>
              </w:rPr>
              <w:t xml:space="preserve"> registra espera de E/S. Las mediciones se hicieron en instantes diferentes.</w:t>
            </w:r>
          </w:p>
        </w:tc>
      </w:tr>
    </w:tbl>
    <w:p w14:paraId="444C9510" w14:textId="77777777" w:rsidR="00601A81" w:rsidRPr="00F32B21" w:rsidRDefault="00000000">
      <w:pPr>
        <w:spacing w:before="120" w:after="60"/>
        <w:rPr>
          <w:lang w:val="es-EC"/>
        </w:rPr>
      </w:pPr>
      <w:r w:rsidRPr="00F32B21">
        <w:rPr>
          <w:rFonts w:eastAsia="Calibri" w:cs="Calibri"/>
          <w:b/>
          <w:lang w:val="es-EC"/>
        </w:rPr>
        <w:t>Reflexión de la parte A</w:t>
      </w:r>
    </w:p>
    <w:p w14:paraId="48FF52DD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9"/>
          <w:lang w:val="es-EC"/>
        </w:rPr>
        <w:t>Aunque hay cientos de procesos y pocas CPU disponibles, no todos necesitan ejecutarse al mismo tiempo. El planificador reparte turnos entre los que están listos. Muchos permanecen esperando teclado, red, disco o un evento. Por eso observamos 99 % de ocio en Ubuntu y 87 % en Windows durante sus respectivos intervalos.</w:t>
      </w:r>
    </w:p>
    <w:p w14:paraId="061AD024" w14:textId="77777777" w:rsidR="00601A81" w:rsidRPr="00F32B21" w:rsidRDefault="00601A81">
      <w:pPr>
        <w:rPr>
          <w:lang w:val="es-EC"/>
        </w:rPr>
        <w:sectPr w:rsidR="00601A81" w:rsidRPr="00F32B21">
          <w:pgSz w:w="16838" w:h="11906" w:orient="landscape"/>
          <w:pgMar w:top="765" w:right="964" w:bottom="765" w:left="964" w:header="369" w:footer="369" w:gutter="0"/>
          <w:cols w:space="720"/>
          <w:docGrid w:linePitch="360"/>
        </w:sectPr>
      </w:pPr>
    </w:p>
    <w:p w14:paraId="4DAF9F1D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Datos complementarios de la parte A</w:t>
      </w:r>
    </w:p>
    <w:p w14:paraId="457A9C24" w14:textId="77777777" w:rsidR="00601A81" w:rsidRDefault="00000000">
      <w:pPr>
        <w:pStyle w:val="Ttulo2"/>
      </w:pPr>
      <w:r>
        <w:rPr>
          <w:rFonts w:ascii="Calibri" w:eastAsia="Calibri" w:hAnsi="Calibri" w:cs="Calibri"/>
        </w:rPr>
        <w:t xml:space="preserve">Memoria y </w:t>
      </w:r>
      <w:proofErr w:type="spellStart"/>
      <w:r>
        <w:rPr>
          <w:rFonts w:ascii="Calibri" w:eastAsia="Calibri" w:hAnsi="Calibri" w:cs="Calibri"/>
        </w:rPr>
        <w:t>almacenamiento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7087"/>
      </w:tblGrid>
      <w:tr w:rsidR="00601A81" w14:paraId="44F25A41" w14:textId="77777777">
        <w:trPr>
          <w:cantSplit/>
          <w:tblHeader/>
          <w:jc w:val="center"/>
        </w:trPr>
        <w:tc>
          <w:tcPr>
            <w:tcW w:w="2891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C4FCD4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b/>
                <w:color w:val="FFFFFF"/>
                <w:sz w:val="19"/>
              </w:rPr>
              <w:t>Consulta</w:t>
            </w:r>
          </w:p>
        </w:tc>
        <w:tc>
          <w:tcPr>
            <w:tcW w:w="7087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40C23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Dato medido</w:t>
            </w:r>
          </w:p>
        </w:tc>
      </w:tr>
      <w:tr w:rsidR="00601A81" w14:paraId="4D607B34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D4AA7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free -h en Ubuntu</w:t>
            </w:r>
          </w:p>
        </w:tc>
        <w:tc>
          <w:tcPr>
            <w:tcW w:w="70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A5B6BF" w14:textId="77777777" w:rsidR="00601A81" w:rsidRDefault="00000000">
            <w:pPr>
              <w:spacing w:after="20" w:line="240" w:lineRule="auto"/>
            </w:pPr>
            <w:r w:rsidRPr="00F32B21">
              <w:rPr>
                <w:rFonts w:eastAsia="Calibri" w:cs="Calibri"/>
                <w:sz w:val="19"/>
                <w:lang w:val="es-EC"/>
              </w:rPr>
              <w:t xml:space="preserve">RAM total 5,2 GiB; usada 1,2 GiB; libre 3,2 GiB; compartida 36 MiB; </w:t>
            </w:r>
            <w:proofErr w:type="spellStart"/>
            <w:r w:rsidRPr="00F32B21">
              <w:rPr>
                <w:rFonts w:eastAsia="Calibri" w:cs="Calibri"/>
                <w:sz w:val="19"/>
                <w:lang w:val="es-EC"/>
              </w:rPr>
              <w:t>buff</w:t>
            </w:r>
            <w:proofErr w:type="spellEnd"/>
            <w:r w:rsidRPr="00F32B21">
              <w:rPr>
                <w:rFonts w:eastAsia="Calibri" w:cs="Calibri"/>
                <w:sz w:val="19"/>
                <w:lang w:val="es-EC"/>
              </w:rPr>
              <w:t xml:space="preserve">/cache 1,1 GiB; disponible 4,0 GiB. </w:t>
            </w:r>
            <w:r>
              <w:rPr>
                <w:rFonts w:eastAsia="Calibri" w:cs="Calibri"/>
                <w:sz w:val="19"/>
              </w:rPr>
              <w:t xml:space="preserve">Swap 3,8 GiB, </w:t>
            </w:r>
            <w:proofErr w:type="spellStart"/>
            <w:r>
              <w:rPr>
                <w:rFonts w:eastAsia="Calibri" w:cs="Calibri"/>
                <w:sz w:val="19"/>
              </w:rPr>
              <w:t>usada</w:t>
            </w:r>
            <w:proofErr w:type="spellEnd"/>
            <w:r>
              <w:rPr>
                <w:rFonts w:eastAsia="Calibri" w:cs="Calibri"/>
                <w:sz w:val="19"/>
              </w:rPr>
              <w:t xml:space="preserve"> 0 B.</w:t>
            </w:r>
          </w:p>
        </w:tc>
      </w:tr>
      <w:tr w:rsidR="00601A81" w14:paraId="5C3E201C" w14:textId="77777777"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634E1D" w14:textId="77777777" w:rsidR="00601A81" w:rsidRPr="00F32B21" w:rsidRDefault="00000000">
            <w:pPr>
              <w:spacing w:after="2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sz w:val="19"/>
                <w:lang w:val="es-EC"/>
              </w:rPr>
              <w:t>/</w:t>
            </w:r>
            <w:proofErr w:type="spellStart"/>
            <w:r w:rsidRPr="00F32B21">
              <w:rPr>
                <w:rFonts w:eastAsia="Calibri" w:cs="Calibri"/>
                <w:sz w:val="19"/>
                <w:lang w:val="es-EC"/>
              </w:rPr>
              <w:t>proc</w:t>
            </w:r>
            <w:proofErr w:type="spellEnd"/>
            <w:r w:rsidRPr="00F32B21">
              <w:rPr>
                <w:rFonts w:eastAsia="Calibri" w:cs="Calibri"/>
                <w:sz w:val="19"/>
                <w:lang w:val="es-EC"/>
              </w:rPr>
              <w:t>/</w:t>
            </w:r>
            <w:proofErr w:type="spellStart"/>
            <w:r w:rsidRPr="00F32B21">
              <w:rPr>
                <w:rFonts w:eastAsia="Calibri" w:cs="Calibri"/>
                <w:sz w:val="19"/>
                <w:lang w:val="es-EC"/>
              </w:rPr>
              <w:t>meminfo</w:t>
            </w:r>
            <w:proofErr w:type="spellEnd"/>
            <w:r w:rsidRPr="00F32B21">
              <w:rPr>
                <w:rFonts w:eastAsia="Calibri" w:cs="Calibri"/>
                <w:sz w:val="19"/>
                <w:lang w:val="es-EC"/>
              </w:rPr>
              <w:t xml:space="preserve"> en otra consulta</w:t>
            </w:r>
          </w:p>
        </w:tc>
        <w:tc>
          <w:tcPr>
            <w:tcW w:w="7087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873C5" w14:textId="77777777" w:rsidR="00601A81" w:rsidRDefault="00000000">
            <w:pPr>
              <w:spacing w:after="20" w:line="240" w:lineRule="auto"/>
            </w:pPr>
            <w:proofErr w:type="spellStart"/>
            <w:r>
              <w:rPr>
                <w:rFonts w:eastAsia="Calibri" w:cs="Calibri"/>
                <w:sz w:val="19"/>
              </w:rPr>
              <w:t>MemTotal</w:t>
            </w:r>
            <w:proofErr w:type="spellEnd"/>
            <w:r>
              <w:rPr>
                <w:rFonts w:eastAsia="Calibri" w:cs="Calibri"/>
                <w:sz w:val="19"/>
              </w:rPr>
              <w:t xml:space="preserve"> 5 493 196 kB; </w:t>
            </w:r>
            <w:proofErr w:type="spellStart"/>
            <w:r>
              <w:rPr>
                <w:rFonts w:eastAsia="Calibri" w:cs="Calibri"/>
                <w:sz w:val="19"/>
              </w:rPr>
              <w:t>MemFree</w:t>
            </w:r>
            <w:proofErr w:type="spellEnd"/>
            <w:r>
              <w:rPr>
                <w:rFonts w:eastAsia="Calibri" w:cs="Calibri"/>
                <w:sz w:val="19"/>
              </w:rPr>
              <w:t xml:space="preserve"> 3 308 816 kB; MemAvailable 4 222 836 kB.</w:t>
            </w:r>
          </w:p>
        </w:tc>
      </w:tr>
      <w:tr w:rsidR="00601A81" w14:paraId="2412EA9A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2C051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Unidad C: en Windows</w:t>
            </w:r>
          </w:p>
        </w:tc>
        <w:tc>
          <w:tcPr>
            <w:tcW w:w="70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8BDB7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Size = 510 928 089 088 bytes; FreeSpace = 142 467 252 224 bytes.</w:t>
            </w:r>
          </w:p>
        </w:tc>
      </w:tr>
      <w:tr w:rsidR="00601A81" w14:paraId="1E523B6E" w14:textId="77777777"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ED69D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Unidad G: en Windows</w:t>
            </w:r>
          </w:p>
        </w:tc>
        <w:tc>
          <w:tcPr>
            <w:tcW w:w="7087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BEF26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Size = 429 496 729 600 bytes; FreeSpace = 135 343 886 336 bytes.</w:t>
            </w:r>
          </w:p>
        </w:tc>
      </w:tr>
    </w:tbl>
    <w:p w14:paraId="53BEAE65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Conversión utilizada: GiB = KB / 1 048 576 para la memoria consultada; GiB = bytes / 1 073 741 824 para las unidades. El tamaño de </w:t>
      </w:r>
      <w:proofErr w:type="spellStart"/>
      <w:r w:rsidRPr="00F32B21">
        <w:rPr>
          <w:rFonts w:eastAsia="Calibri" w:cs="Calibri"/>
          <w:sz w:val="18"/>
          <w:lang w:val="es-EC"/>
        </w:rPr>
        <w:t>lsblk</w:t>
      </w:r>
      <w:proofErr w:type="spellEnd"/>
      <w:r w:rsidRPr="00F32B21">
        <w:rPr>
          <w:rFonts w:eastAsia="Calibri" w:cs="Calibri"/>
          <w:sz w:val="18"/>
          <w:lang w:val="es-EC"/>
        </w:rPr>
        <w:t xml:space="preserve"> se presenta redondeado. No se midió el espacio libre del disco de Ubuntu con </w:t>
      </w:r>
      <w:proofErr w:type="spellStart"/>
      <w:r w:rsidRPr="00F32B21">
        <w:rPr>
          <w:rFonts w:eastAsia="Calibri" w:cs="Calibri"/>
          <w:sz w:val="18"/>
          <w:lang w:val="es-EC"/>
        </w:rPr>
        <w:t>lsblk</w:t>
      </w:r>
      <w:proofErr w:type="spellEnd"/>
      <w:r w:rsidRPr="00F32B21">
        <w:rPr>
          <w:rFonts w:eastAsia="Calibri" w:cs="Calibri"/>
          <w:sz w:val="18"/>
          <w:lang w:val="es-EC"/>
        </w:rPr>
        <w:t>.</w:t>
      </w:r>
    </w:p>
    <w:p w14:paraId="553544D0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 xml:space="preserve">La ventana virtual </w:t>
      </w:r>
      <w:proofErr w:type="spellStart"/>
      <w:r w:rsidRPr="00F32B21">
        <w:rPr>
          <w:rFonts w:ascii="Calibri" w:eastAsia="Calibri" w:hAnsi="Calibri" w:cs="Calibri"/>
          <w:lang w:val="es-EC"/>
        </w:rPr>
        <w:t>proc</w:t>
      </w:r>
      <w:proofErr w:type="spellEnd"/>
    </w:p>
    <w:p w14:paraId="779DBD85" w14:textId="77777777" w:rsidR="00601A81" w:rsidRPr="00F32B21" w:rsidRDefault="00000000">
      <w:pPr>
        <w:spacing w:after="80" w:line="240" w:lineRule="auto"/>
        <w:ind w:left="85"/>
        <w:rPr>
          <w:lang w:val="es-EC"/>
        </w:rPr>
      </w:pPr>
      <w:r w:rsidRPr="00F32B21">
        <w:rPr>
          <w:rFonts w:ascii="Consolas" w:eastAsia="Consolas" w:hAnsi="Consolas" w:cs="Consolas"/>
          <w:sz w:val="18"/>
          <w:lang w:val="es-EC"/>
        </w:rPr>
        <w:t>grep -m1 "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model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 xml:space="preserve"> 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name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>" 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proc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>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cpuinfo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br/>
        <w:t>head -n 3 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proc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>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meminfo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br/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cat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 xml:space="preserve"> 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proc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>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uptime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br/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ls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 xml:space="preserve"> /</w:t>
      </w:r>
      <w:proofErr w:type="spellStart"/>
      <w:r w:rsidRPr="00F32B21">
        <w:rPr>
          <w:rFonts w:ascii="Consolas" w:eastAsia="Consolas" w:hAnsi="Consolas" w:cs="Consolas"/>
          <w:sz w:val="18"/>
          <w:lang w:val="es-EC"/>
        </w:rPr>
        <w:t>proc</w:t>
      </w:r>
      <w:proofErr w:type="spellEnd"/>
      <w:r w:rsidRPr="00F32B21">
        <w:rPr>
          <w:rFonts w:ascii="Consolas" w:eastAsia="Consolas" w:hAnsi="Consolas" w:cs="Consolas"/>
          <w:sz w:val="18"/>
          <w:lang w:val="es-EC"/>
        </w:rPr>
        <w:t xml:space="preserve"> | head</w:t>
      </w:r>
    </w:p>
    <w:p w14:paraId="797C8EF9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9"/>
          <w:lang w:val="es-EC"/>
        </w:rPr>
        <w:t>/</w:t>
      </w:r>
      <w:proofErr w:type="spellStart"/>
      <w:r w:rsidRPr="00F32B21">
        <w:rPr>
          <w:rFonts w:eastAsia="Calibri" w:cs="Calibri"/>
          <w:sz w:val="19"/>
          <w:lang w:val="es-EC"/>
        </w:rPr>
        <w:t>proc</w:t>
      </w:r>
      <w:proofErr w:type="spellEnd"/>
      <w:r w:rsidRPr="00F32B21">
        <w:rPr>
          <w:rFonts w:eastAsia="Calibri" w:cs="Calibri"/>
          <w:sz w:val="19"/>
          <w:lang w:val="es-EC"/>
        </w:rPr>
        <w:t>/</w:t>
      </w:r>
      <w:proofErr w:type="spellStart"/>
      <w:r w:rsidRPr="00F32B21">
        <w:rPr>
          <w:rFonts w:eastAsia="Calibri" w:cs="Calibri"/>
          <w:sz w:val="19"/>
          <w:lang w:val="es-EC"/>
        </w:rPr>
        <w:t>uptime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devolvió 592,47 y 982,33 segundos: 9 min 52,47 s encendido y 982,33 s de ocio acumulado entre las CPU. El ocio puede superar el tiempo transcurrido porque Ubuntu dispone de dos CPU lógicas. En /</w:t>
      </w:r>
      <w:proofErr w:type="spellStart"/>
      <w:r w:rsidRPr="00F32B21">
        <w:rPr>
          <w:rFonts w:eastAsia="Calibri" w:cs="Calibri"/>
          <w:sz w:val="19"/>
          <w:lang w:val="es-EC"/>
        </w:rPr>
        <w:t>proc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se observaron directorios con PID 1, 101, 103, 105, 106, 11, 113, 115, 116 y 12.</w:t>
      </w:r>
    </w:p>
    <w:p w14:paraId="3A85E9CF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Dispositivos representados como archivos</w:t>
      </w:r>
    </w:p>
    <w:p w14:paraId="3E676DB6" w14:textId="77777777" w:rsidR="00601A81" w:rsidRDefault="00000000">
      <w:pPr>
        <w:spacing w:after="80" w:line="240" w:lineRule="auto"/>
        <w:ind w:left="85"/>
      </w:pPr>
      <w:r>
        <w:rPr>
          <w:rFonts w:ascii="Consolas" w:eastAsia="Consolas" w:hAnsi="Consolas" w:cs="Consolas"/>
          <w:sz w:val="18"/>
        </w:rPr>
        <w:t>ls -l /dev/null /dev/</w:t>
      </w:r>
      <w:proofErr w:type="spellStart"/>
      <w:r>
        <w:rPr>
          <w:rFonts w:ascii="Consolas" w:eastAsia="Consolas" w:hAnsi="Consolas" w:cs="Consolas"/>
          <w:sz w:val="18"/>
        </w:rPr>
        <w:t>tty</w:t>
      </w:r>
      <w:proofErr w:type="spellEnd"/>
      <w:r>
        <w:rPr>
          <w:rFonts w:ascii="Consolas" w:eastAsia="Consolas" w:hAnsi="Consolas" w:cs="Consolas"/>
          <w:sz w:val="18"/>
        </w:rPr>
        <w:t xml:space="preserve"> /dev/sda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5839"/>
        <w:gridCol w:w="1984"/>
      </w:tblGrid>
      <w:tr w:rsidR="00601A81" w14:paraId="77FC6CE6" w14:textId="77777777">
        <w:trPr>
          <w:cantSplit/>
          <w:tblHeader/>
          <w:jc w:val="center"/>
        </w:trPr>
        <w:tc>
          <w:tcPr>
            <w:tcW w:w="2154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8ABD9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b/>
                <w:color w:val="FFFFFF"/>
                <w:sz w:val="19"/>
              </w:rPr>
              <w:t>Archivo</w:t>
            </w:r>
          </w:p>
        </w:tc>
        <w:tc>
          <w:tcPr>
            <w:tcW w:w="5839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5574F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Tipo y permisos observados</w:t>
            </w:r>
          </w:p>
        </w:tc>
        <w:tc>
          <w:tcPr>
            <w:tcW w:w="1984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3435F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Identificador mayor menor</w:t>
            </w:r>
          </w:p>
        </w:tc>
      </w:tr>
      <w:tr w:rsidR="00601A81" w14:paraId="45E3BEF6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EAA825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/dev/null</w:t>
            </w:r>
          </w:p>
        </w:tc>
        <w:tc>
          <w:tcPr>
            <w:tcW w:w="58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15F32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c; crw-rw-rw-; propietario root:root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DCD2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1, 3</w:t>
            </w:r>
          </w:p>
        </w:tc>
      </w:tr>
      <w:tr w:rsidR="00601A81" w14:paraId="382C173D" w14:textId="77777777">
        <w:trPr>
          <w:cantSplit/>
          <w:jc w:val="center"/>
        </w:trPr>
        <w:tc>
          <w:tcPr>
            <w:tcW w:w="2154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1B7E3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/dev/sda</w:t>
            </w:r>
          </w:p>
        </w:tc>
        <w:tc>
          <w:tcPr>
            <w:tcW w:w="583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8551C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b; brw-rw----; propietario root:disk</w:t>
            </w:r>
          </w:p>
        </w:tc>
        <w:tc>
          <w:tcPr>
            <w:tcW w:w="1984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05DE3F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8, 0</w:t>
            </w:r>
          </w:p>
        </w:tc>
      </w:tr>
      <w:tr w:rsidR="00601A81" w14:paraId="608B686A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45ED9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/dev/tty</w:t>
            </w:r>
          </w:p>
        </w:tc>
        <w:tc>
          <w:tcPr>
            <w:tcW w:w="583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75C97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c; crw-rw-rw-; propietario root:tty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7B158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5, 0</w:t>
            </w:r>
          </w:p>
        </w:tc>
      </w:tr>
    </w:tbl>
    <w:p w14:paraId="5F3196A1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9"/>
          <w:lang w:val="es-EC"/>
        </w:rPr>
        <w:t>c identifica un dispositivo de caracteres y b uno de bloques. /</w:t>
      </w:r>
      <w:proofErr w:type="spellStart"/>
      <w:r w:rsidRPr="00F32B21">
        <w:rPr>
          <w:rFonts w:eastAsia="Calibri" w:cs="Calibri"/>
          <w:sz w:val="19"/>
          <w:lang w:val="es-EC"/>
        </w:rPr>
        <w:t>dev</w:t>
      </w:r>
      <w:proofErr w:type="spellEnd"/>
      <w:r w:rsidRPr="00F32B21">
        <w:rPr>
          <w:rFonts w:eastAsia="Calibri" w:cs="Calibri"/>
          <w:sz w:val="19"/>
          <w:lang w:val="es-EC"/>
        </w:rPr>
        <w:t>/</w:t>
      </w:r>
      <w:proofErr w:type="spellStart"/>
      <w:r w:rsidRPr="00F32B21">
        <w:rPr>
          <w:rFonts w:eastAsia="Calibri" w:cs="Calibri"/>
          <w:sz w:val="19"/>
          <w:lang w:val="es-EC"/>
        </w:rPr>
        <w:t>null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descarta lo escrito, /</w:t>
      </w:r>
      <w:proofErr w:type="spellStart"/>
      <w:r w:rsidRPr="00F32B21">
        <w:rPr>
          <w:rFonts w:eastAsia="Calibri" w:cs="Calibri"/>
          <w:sz w:val="19"/>
          <w:lang w:val="es-EC"/>
        </w:rPr>
        <w:t>dev</w:t>
      </w:r>
      <w:proofErr w:type="spellEnd"/>
      <w:r w:rsidRPr="00F32B21">
        <w:rPr>
          <w:rFonts w:eastAsia="Calibri" w:cs="Calibri"/>
          <w:sz w:val="19"/>
          <w:lang w:val="es-EC"/>
        </w:rPr>
        <w:t>/</w:t>
      </w:r>
      <w:proofErr w:type="spellStart"/>
      <w:r w:rsidRPr="00F32B21">
        <w:rPr>
          <w:rFonts w:eastAsia="Calibri" w:cs="Calibri"/>
          <w:sz w:val="19"/>
          <w:lang w:val="es-EC"/>
        </w:rPr>
        <w:t>tty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representa la terminal del proceso y /</w:t>
      </w:r>
      <w:proofErr w:type="spellStart"/>
      <w:r w:rsidRPr="00F32B21">
        <w:rPr>
          <w:rFonts w:eastAsia="Calibri" w:cs="Calibri"/>
          <w:sz w:val="19"/>
          <w:lang w:val="es-EC"/>
        </w:rPr>
        <w:t>dev</w:t>
      </w:r>
      <w:proofErr w:type="spellEnd"/>
      <w:r w:rsidRPr="00F32B21">
        <w:rPr>
          <w:rFonts w:eastAsia="Calibri" w:cs="Calibri"/>
          <w:sz w:val="19"/>
          <w:lang w:val="es-EC"/>
        </w:rPr>
        <w:t>/</w:t>
      </w:r>
      <w:proofErr w:type="spellStart"/>
      <w:r w:rsidRPr="00F32B21">
        <w:rPr>
          <w:rFonts w:eastAsia="Calibri" w:cs="Calibri"/>
          <w:sz w:val="19"/>
          <w:lang w:val="es-EC"/>
        </w:rPr>
        <w:t>sda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representa el disco. Los dispositivos loop0 a loop16 de </w:t>
      </w:r>
      <w:proofErr w:type="spellStart"/>
      <w:r w:rsidRPr="00F32B21">
        <w:rPr>
          <w:rFonts w:eastAsia="Calibri" w:cs="Calibri"/>
          <w:sz w:val="19"/>
          <w:lang w:val="es-EC"/>
        </w:rPr>
        <w:t>lsblk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corresponden a imágenes montadas de Snap; sr0 es una unidad óptica.</w:t>
      </w:r>
    </w:p>
    <w:p w14:paraId="0C6C7C74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Servicios y lectura de CPU</w:t>
      </w:r>
    </w:p>
    <w:p w14:paraId="38EF1913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9"/>
          <w:lang w:val="es-EC"/>
        </w:rPr>
        <w:t xml:space="preserve">En Ubuntu se observaron </w:t>
      </w:r>
      <w:proofErr w:type="spellStart"/>
      <w:r w:rsidRPr="00F32B21">
        <w:rPr>
          <w:rFonts w:eastAsia="Calibri" w:cs="Calibri"/>
          <w:sz w:val="19"/>
          <w:lang w:val="es-EC"/>
        </w:rPr>
        <w:t>accounts-daemon</w:t>
      </w:r>
      <w:proofErr w:type="spellEnd"/>
      <w:r w:rsidRPr="00F32B21">
        <w:rPr>
          <w:rFonts w:eastAsia="Calibri" w:cs="Calibri"/>
          <w:sz w:val="19"/>
          <w:lang w:val="es-EC"/>
        </w:rPr>
        <w:t xml:space="preserve">, </w:t>
      </w:r>
      <w:proofErr w:type="spellStart"/>
      <w:r w:rsidRPr="00F32B21">
        <w:rPr>
          <w:rFonts w:eastAsia="Calibri" w:cs="Calibri"/>
          <w:sz w:val="19"/>
          <w:lang w:val="es-EC"/>
        </w:rPr>
        <w:t>avahi-daemon</w:t>
      </w:r>
      <w:proofErr w:type="spellEnd"/>
      <w:r w:rsidRPr="00F32B21">
        <w:rPr>
          <w:rFonts w:eastAsia="Calibri" w:cs="Calibri"/>
          <w:sz w:val="19"/>
          <w:lang w:val="es-EC"/>
        </w:rPr>
        <w:t xml:space="preserve">, </w:t>
      </w:r>
      <w:proofErr w:type="spellStart"/>
      <w:r w:rsidRPr="00F32B21">
        <w:rPr>
          <w:rFonts w:eastAsia="Calibri" w:cs="Calibri"/>
          <w:sz w:val="19"/>
          <w:lang w:val="es-EC"/>
        </w:rPr>
        <w:t>colord</w:t>
      </w:r>
      <w:proofErr w:type="spellEnd"/>
      <w:r w:rsidRPr="00F32B21">
        <w:rPr>
          <w:rFonts w:eastAsia="Calibri" w:cs="Calibri"/>
          <w:sz w:val="19"/>
          <w:lang w:val="es-EC"/>
        </w:rPr>
        <w:t>, cron, cups-</w:t>
      </w:r>
      <w:proofErr w:type="spellStart"/>
      <w:r w:rsidRPr="00F32B21">
        <w:rPr>
          <w:rFonts w:eastAsia="Calibri" w:cs="Calibri"/>
          <w:sz w:val="19"/>
          <w:lang w:val="es-EC"/>
        </w:rPr>
        <w:t>browsed</w:t>
      </w:r>
      <w:proofErr w:type="spellEnd"/>
      <w:r w:rsidRPr="00F32B21">
        <w:rPr>
          <w:rFonts w:eastAsia="Calibri" w:cs="Calibri"/>
          <w:sz w:val="19"/>
          <w:lang w:val="es-EC"/>
        </w:rPr>
        <w:t xml:space="preserve">, cups y </w:t>
      </w:r>
      <w:proofErr w:type="spellStart"/>
      <w:r w:rsidRPr="00F32B21">
        <w:rPr>
          <w:rFonts w:eastAsia="Calibri" w:cs="Calibri"/>
          <w:sz w:val="19"/>
          <w:lang w:val="es-EC"/>
        </w:rPr>
        <w:t>dbus</w:t>
      </w:r>
      <w:proofErr w:type="spellEnd"/>
      <w:r w:rsidRPr="00F32B21">
        <w:rPr>
          <w:rFonts w:eastAsia="Calibri" w:cs="Calibri"/>
          <w:sz w:val="19"/>
          <w:lang w:val="es-EC"/>
        </w:rPr>
        <w:t xml:space="preserve">. En Windows aparecieron servicios de AMD, </w:t>
      </w:r>
      <w:proofErr w:type="spellStart"/>
      <w:r w:rsidRPr="00F32B21">
        <w:rPr>
          <w:rFonts w:eastAsia="Calibri" w:cs="Calibri"/>
          <w:sz w:val="19"/>
          <w:lang w:val="es-EC"/>
        </w:rPr>
        <w:t>Appinfo</w:t>
      </w:r>
      <w:proofErr w:type="spellEnd"/>
      <w:r w:rsidRPr="00F32B21">
        <w:rPr>
          <w:rFonts w:eastAsia="Calibri" w:cs="Calibri"/>
          <w:sz w:val="19"/>
          <w:lang w:val="es-EC"/>
        </w:rPr>
        <w:t xml:space="preserve">, </w:t>
      </w:r>
      <w:proofErr w:type="spellStart"/>
      <w:r w:rsidRPr="00F32B21">
        <w:rPr>
          <w:rFonts w:eastAsia="Calibri" w:cs="Calibri"/>
          <w:sz w:val="19"/>
          <w:lang w:val="es-EC"/>
        </w:rPr>
        <w:t>AppXSvc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y audio. La segunda fila de </w:t>
      </w:r>
      <w:proofErr w:type="spellStart"/>
      <w:r w:rsidRPr="00F32B21">
        <w:rPr>
          <w:rFonts w:eastAsia="Calibri" w:cs="Calibri"/>
          <w:sz w:val="19"/>
          <w:lang w:val="es-EC"/>
        </w:rPr>
        <w:t>vmstat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indicó </w:t>
      </w:r>
      <w:proofErr w:type="spellStart"/>
      <w:r w:rsidRPr="00F32B21">
        <w:rPr>
          <w:rFonts w:eastAsia="Calibri" w:cs="Calibri"/>
          <w:sz w:val="19"/>
          <w:lang w:val="es-EC"/>
        </w:rPr>
        <w:t>us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1, </w:t>
      </w:r>
      <w:proofErr w:type="spellStart"/>
      <w:r w:rsidRPr="00F32B21">
        <w:rPr>
          <w:rFonts w:eastAsia="Calibri" w:cs="Calibri"/>
          <w:sz w:val="19"/>
          <w:lang w:val="es-EC"/>
        </w:rPr>
        <w:t>sy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1, id 99, </w:t>
      </w:r>
      <w:proofErr w:type="spellStart"/>
      <w:r w:rsidRPr="00F32B21">
        <w:rPr>
          <w:rFonts w:eastAsia="Calibri" w:cs="Calibri"/>
          <w:sz w:val="19"/>
          <w:lang w:val="es-EC"/>
        </w:rPr>
        <w:t>wa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0, </w:t>
      </w:r>
      <w:proofErr w:type="spellStart"/>
      <w:r w:rsidRPr="00F32B21">
        <w:rPr>
          <w:rFonts w:eastAsia="Calibri" w:cs="Calibri"/>
          <w:sz w:val="19"/>
          <w:lang w:val="es-EC"/>
        </w:rPr>
        <w:t>st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0 y </w:t>
      </w:r>
      <w:proofErr w:type="spellStart"/>
      <w:r w:rsidRPr="00F32B21">
        <w:rPr>
          <w:rFonts w:eastAsia="Calibri" w:cs="Calibri"/>
          <w:sz w:val="19"/>
          <w:lang w:val="es-EC"/>
        </w:rPr>
        <w:t>gu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0; los porcentajes publicados pueden no sumar exactamente 100 por redondeo.</w:t>
      </w:r>
    </w:p>
    <w:p w14:paraId="47A1CAD0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Comandos de los programas medidos</w:t>
      </w:r>
    </w:p>
    <w:p w14:paraId="24EE7065" w14:textId="77777777" w:rsidR="00601A81" w:rsidRPr="00F32B21" w:rsidRDefault="00000000">
      <w:pPr>
        <w:spacing w:after="60"/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En Ubuntu usamos time; en Windows usamos la función Medir de la guía, que obtiene el tiempo transcurrido y </w:t>
      </w:r>
      <w:proofErr w:type="spellStart"/>
      <w:r w:rsidRPr="00F32B21">
        <w:rPr>
          <w:rFonts w:eastAsia="Calibri" w:cs="Calibri"/>
          <w:sz w:val="18"/>
          <w:lang w:val="es-EC"/>
        </w:rPr>
        <w:t>TotalProcessorTime</w:t>
      </w:r>
      <w:proofErr w:type="spellEnd"/>
      <w:r w:rsidRPr="00F32B21">
        <w:rPr>
          <w:rFonts w:eastAsia="Calibri" w:cs="Calibri"/>
          <w:sz w:val="18"/>
          <w:lang w:val="es-EC"/>
        </w:rPr>
        <w:t xml:space="preserve"> del proceso.</w:t>
      </w:r>
    </w:p>
    <w:p w14:paraId="6A5A9C92" w14:textId="77777777" w:rsidR="00601A81" w:rsidRDefault="00000000">
      <w:pPr>
        <w:spacing w:after="80" w:line="240" w:lineRule="auto"/>
        <w:ind w:left="85"/>
      </w:pPr>
      <w:r>
        <w:rPr>
          <w:rFonts w:ascii="Consolas" w:eastAsia="Consolas" w:hAnsi="Consolas" w:cs="Consolas"/>
          <w:sz w:val="17"/>
        </w:rPr>
        <w:t>time read -p "Escribe tu nombre: " nombre</w:t>
      </w:r>
      <w:r>
        <w:rPr>
          <w:rFonts w:ascii="Consolas" w:eastAsia="Consolas" w:hAnsi="Consolas" w:cs="Consolas"/>
          <w:sz w:val="17"/>
        </w:rPr>
        <w:br/>
        <w:t>time (for i in {</w:t>
      </w:r>
      <w:proofErr w:type="gramStart"/>
      <w:r>
        <w:rPr>
          <w:rFonts w:ascii="Consolas" w:eastAsia="Consolas" w:hAnsi="Consolas" w:cs="Consolas"/>
          <w:sz w:val="17"/>
        </w:rPr>
        <w:t>1..</w:t>
      </w:r>
      <w:proofErr w:type="gramEnd"/>
      <w:r>
        <w:rPr>
          <w:rFonts w:ascii="Consolas" w:eastAsia="Consolas" w:hAnsi="Consolas" w:cs="Consolas"/>
          <w:sz w:val="17"/>
        </w:rPr>
        <w:t xml:space="preserve">2000000}; </w:t>
      </w:r>
      <w:proofErr w:type="gramStart"/>
      <w:r>
        <w:rPr>
          <w:rFonts w:ascii="Consolas" w:eastAsia="Consolas" w:hAnsi="Consolas" w:cs="Consolas"/>
          <w:sz w:val="17"/>
        </w:rPr>
        <w:t>do :</w:t>
      </w:r>
      <w:proofErr w:type="gramEnd"/>
      <w:r>
        <w:rPr>
          <w:rFonts w:ascii="Consolas" w:eastAsia="Consolas" w:hAnsi="Consolas" w:cs="Consolas"/>
          <w:sz w:val="17"/>
        </w:rPr>
        <w:t>; done)</w:t>
      </w:r>
      <w:r>
        <w:rPr>
          <w:rFonts w:ascii="Consolas" w:eastAsia="Consolas" w:hAnsi="Consolas" w:cs="Consolas"/>
          <w:sz w:val="17"/>
        </w:rPr>
        <w:br/>
        <w:t>time find /usr -name "*.conf" &gt; /dev/null 2&gt;&amp;1</w:t>
      </w:r>
    </w:p>
    <w:p w14:paraId="31356AA0" w14:textId="77777777" w:rsidR="00601A81" w:rsidRDefault="00000000">
      <w:pPr>
        <w:spacing w:after="80" w:line="240" w:lineRule="auto"/>
        <w:ind w:left="85"/>
      </w:pPr>
      <w:r>
        <w:rPr>
          <w:rFonts w:ascii="Consolas" w:eastAsia="Consolas" w:hAnsi="Consolas" w:cs="Consolas"/>
          <w:sz w:val="16"/>
        </w:rPr>
        <w:t>Medir ping '-n 3 127.0.0.1'</w:t>
      </w:r>
      <w:r>
        <w:rPr>
          <w:rFonts w:ascii="Consolas" w:eastAsia="Consolas" w:hAnsi="Consolas" w:cs="Consolas"/>
          <w:sz w:val="16"/>
        </w:rPr>
        <w:br/>
        <w:t>Medir powershell '-NoProfile -Command "$s=0; for($i=0; $i -lt 3000000; $i++){ $s+=$i }"'</w:t>
      </w:r>
      <w:r>
        <w:rPr>
          <w:rFonts w:ascii="Consolas" w:eastAsia="Consolas" w:hAnsi="Consolas" w:cs="Consolas"/>
          <w:sz w:val="16"/>
        </w:rPr>
        <w:br/>
        <w:t xml:space="preserve">Medir cmd '/c dir C:\Windows\System32 /s' </w:t>
      </w:r>
    </w:p>
    <w:p w14:paraId="694850F1" w14:textId="77777777" w:rsidR="00601A81" w:rsidRDefault="00601A81">
      <w:pPr>
        <w:sectPr w:rsidR="00601A81">
          <w:pgSz w:w="11906" w:h="16838"/>
          <w:pgMar w:top="879" w:right="964" w:bottom="879" w:left="964" w:header="369" w:footer="369" w:gutter="0"/>
          <w:cols w:space="720"/>
          <w:docGrid w:linePitch="360"/>
        </w:sectPr>
      </w:pPr>
    </w:p>
    <w:p w14:paraId="16561F12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Parte B Medición de la espera</w:t>
      </w:r>
    </w:p>
    <w:p w14:paraId="00F2B023" w14:textId="77777777" w:rsidR="00601A81" w:rsidRPr="00F32B21" w:rsidRDefault="00000000">
      <w:pPr>
        <w:spacing w:after="140"/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Miguel Rayo e Italo </w:t>
      </w:r>
      <w:proofErr w:type="spellStart"/>
      <w:proofErr w:type="gramStart"/>
      <w:r w:rsidRPr="00F32B21">
        <w:rPr>
          <w:rFonts w:eastAsia="Calibri" w:cs="Calibri"/>
          <w:sz w:val="18"/>
          <w:lang w:val="es-EC"/>
        </w:rPr>
        <w:t>Rodriguez</w:t>
      </w:r>
      <w:proofErr w:type="spellEnd"/>
      <w:r w:rsidRPr="00F32B21">
        <w:rPr>
          <w:rFonts w:eastAsia="Calibri" w:cs="Calibri"/>
          <w:sz w:val="18"/>
          <w:lang w:val="es-EC"/>
        </w:rPr>
        <w:t xml:space="preserve">  |</w:t>
      </w:r>
      <w:proofErr w:type="gramEnd"/>
      <w:r w:rsidRPr="00F32B21">
        <w:rPr>
          <w:rFonts w:eastAsia="Calibri" w:cs="Calibri"/>
          <w:sz w:val="18"/>
          <w:lang w:val="es-EC"/>
        </w:rPr>
        <w:t xml:space="preserve">  GR</w:t>
      </w:r>
      <w:proofErr w:type="gramStart"/>
      <w:r w:rsidRPr="00F32B21">
        <w:rPr>
          <w:rFonts w:eastAsia="Calibri" w:cs="Calibri"/>
          <w:sz w:val="18"/>
          <w:lang w:val="es-EC"/>
        </w:rPr>
        <w:t>1  |</w:t>
      </w:r>
      <w:proofErr w:type="gramEnd"/>
      <w:r w:rsidRPr="00F32B21">
        <w:rPr>
          <w:rFonts w:eastAsia="Calibri" w:cs="Calibri"/>
          <w:sz w:val="18"/>
          <w:lang w:val="es-EC"/>
        </w:rPr>
        <w:t xml:space="preserve">  14 de octubre de 2026</w:t>
      </w:r>
    </w:p>
    <w:p w14:paraId="795BE3D6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 xml:space="preserve">El tiempo real mide reloj transcurrido. En Linux, </w:t>
      </w:r>
      <w:proofErr w:type="spellStart"/>
      <w:r w:rsidRPr="00F32B21">
        <w:rPr>
          <w:rFonts w:eastAsia="Calibri" w:cs="Calibri"/>
          <w:lang w:val="es-EC"/>
        </w:rPr>
        <w:t>user</w:t>
      </w:r>
      <w:proofErr w:type="spellEnd"/>
      <w:r w:rsidRPr="00F32B21">
        <w:rPr>
          <w:rFonts w:eastAsia="Calibri" w:cs="Calibri"/>
          <w:lang w:val="es-EC"/>
        </w:rPr>
        <w:t xml:space="preserve"> + </w:t>
      </w:r>
      <w:proofErr w:type="spellStart"/>
      <w:r w:rsidRPr="00F32B21">
        <w:rPr>
          <w:rFonts w:eastAsia="Calibri" w:cs="Calibri"/>
          <w:lang w:val="es-EC"/>
        </w:rPr>
        <w:t>sys</w:t>
      </w:r>
      <w:proofErr w:type="spellEnd"/>
      <w:r w:rsidRPr="00F32B21">
        <w:rPr>
          <w:rFonts w:eastAsia="Calibri" w:cs="Calibri"/>
          <w:lang w:val="es-EC"/>
        </w:rPr>
        <w:t xml:space="preserve"> representa CPU en modo usuario y núcleo; en Windows, </w:t>
      </w:r>
      <w:proofErr w:type="spellStart"/>
      <w:r w:rsidRPr="00F32B21">
        <w:rPr>
          <w:rFonts w:eastAsia="Calibri" w:cs="Calibri"/>
          <w:lang w:val="es-EC"/>
        </w:rPr>
        <w:t>TotalProcessorTime</w:t>
      </w:r>
      <w:proofErr w:type="spellEnd"/>
      <w:r w:rsidRPr="00F32B21">
        <w:rPr>
          <w:rFonts w:eastAsia="Calibri" w:cs="Calibri"/>
          <w:lang w:val="es-EC"/>
        </w:rPr>
        <w:t xml:space="preserve"> reúne ambos. Estimamos p = 1 − CPU / real. Esta resta incluye espera y otros periodos sin ejecución; no identifica por separado toda la espera de disco.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417"/>
        <w:gridCol w:w="1757"/>
        <w:gridCol w:w="1020"/>
        <w:gridCol w:w="1531"/>
        <w:gridCol w:w="1531"/>
        <w:gridCol w:w="1077"/>
        <w:gridCol w:w="4195"/>
      </w:tblGrid>
      <w:tr w:rsidR="00601A81" w14:paraId="325778BF" w14:textId="77777777">
        <w:trPr>
          <w:cantSplit/>
          <w:tblHeader/>
          <w:jc w:val="center"/>
        </w:trPr>
        <w:tc>
          <w:tcPr>
            <w:tcW w:w="2381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080A1" w14:textId="77777777" w:rsidR="00601A81" w:rsidRDefault="00000000">
            <w:pPr>
              <w:spacing w:after="20" w:line="240" w:lineRule="auto"/>
            </w:pPr>
            <w:proofErr w:type="spellStart"/>
            <w:r>
              <w:rPr>
                <w:rFonts w:eastAsia="Calibri" w:cs="Calibri"/>
                <w:b/>
                <w:color w:val="FFFFFF"/>
              </w:rPr>
              <w:t>Programa</w:t>
            </w:r>
            <w:proofErr w:type="spellEnd"/>
          </w:p>
        </w:tc>
        <w:tc>
          <w:tcPr>
            <w:tcW w:w="1417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3777B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Linux real s</w:t>
            </w:r>
          </w:p>
        </w:tc>
        <w:tc>
          <w:tcPr>
            <w:tcW w:w="1757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5B7F1B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Linux user + sys s</w:t>
            </w:r>
          </w:p>
        </w:tc>
        <w:tc>
          <w:tcPr>
            <w:tcW w:w="1020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7E4FC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Linux p</w:t>
            </w:r>
          </w:p>
        </w:tc>
        <w:tc>
          <w:tcPr>
            <w:tcW w:w="1531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8578A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Windows real s</w:t>
            </w:r>
          </w:p>
        </w:tc>
        <w:tc>
          <w:tcPr>
            <w:tcW w:w="1531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3183F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Windows CPU s</w:t>
            </w:r>
          </w:p>
        </w:tc>
        <w:tc>
          <w:tcPr>
            <w:tcW w:w="1077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612A6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Windows p</w:t>
            </w:r>
          </w:p>
        </w:tc>
        <w:tc>
          <w:tcPr>
            <w:tcW w:w="4195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63FB9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Interpretación</w:t>
            </w:r>
          </w:p>
        </w:tc>
      </w:tr>
      <w:tr w:rsidR="00601A81" w14:paraId="09F7B106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FF760" w14:textId="77777777" w:rsidR="00601A81" w:rsidRPr="00F32B21" w:rsidRDefault="00000000">
            <w:pPr>
              <w:spacing w:after="2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lang w:val="es-EC"/>
              </w:rPr>
              <w:t>Espera de teclado o red</w:t>
            </w:r>
            <w:r w:rsidRPr="00F32B21">
              <w:rPr>
                <w:rFonts w:eastAsia="Calibri" w:cs="Calibri"/>
                <w:lang w:val="es-EC"/>
              </w:rPr>
              <w:br/>
            </w:r>
            <w:proofErr w:type="spellStart"/>
            <w:r w:rsidRPr="00F32B21">
              <w:rPr>
                <w:rFonts w:eastAsia="Calibri" w:cs="Calibri"/>
                <w:lang w:val="es-EC"/>
              </w:rPr>
              <w:t>read</w:t>
            </w:r>
            <w:proofErr w:type="spellEnd"/>
            <w:r w:rsidRPr="00F32B21">
              <w:rPr>
                <w:rFonts w:eastAsia="Calibri" w:cs="Calibri"/>
                <w:lang w:val="es-EC"/>
              </w:rPr>
              <w:t xml:space="preserve"> / ping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81FC5C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4,474</w:t>
            </w:r>
          </w:p>
        </w:tc>
        <w:tc>
          <w:tcPr>
            <w:tcW w:w="175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B3122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0,000</w:t>
            </w:r>
          </w:p>
        </w:tc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8CBC7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1,000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E76D3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2,055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134D9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0,000</w:t>
            </w:r>
          </w:p>
        </w:tc>
        <w:tc>
          <w:tcPr>
            <w:tcW w:w="107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54B83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1,000</w:t>
            </w:r>
          </w:p>
        </w:tc>
        <w:tc>
          <w:tcPr>
            <w:tcW w:w="419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2EC2E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Predomina la espera.</w:t>
            </w:r>
          </w:p>
        </w:tc>
      </w:tr>
      <w:tr w:rsidR="00601A81" w:rsidRPr="00F32B21" w14:paraId="231F8602" w14:textId="77777777">
        <w:trPr>
          <w:cantSplit/>
          <w:jc w:val="center"/>
        </w:trPr>
        <w:tc>
          <w:tcPr>
            <w:tcW w:w="2381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EE0E2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</w:rPr>
              <w:t>Bucle de cálculo</w:t>
            </w:r>
          </w:p>
        </w:tc>
        <w:tc>
          <w:tcPr>
            <w:tcW w:w="1417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636AA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10,644</w:t>
            </w:r>
          </w:p>
        </w:tc>
        <w:tc>
          <w:tcPr>
            <w:tcW w:w="1757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BD54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10,580</w:t>
            </w:r>
          </w:p>
        </w:tc>
        <w:tc>
          <w:tcPr>
            <w:tcW w:w="1020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BD23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0,006</w:t>
            </w:r>
          </w:p>
        </w:tc>
        <w:tc>
          <w:tcPr>
            <w:tcW w:w="1531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1D85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6,111</w:t>
            </w:r>
          </w:p>
        </w:tc>
        <w:tc>
          <w:tcPr>
            <w:tcW w:w="1531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850F0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6,125</w:t>
            </w:r>
          </w:p>
        </w:tc>
        <w:tc>
          <w:tcPr>
            <w:tcW w:w="1077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9DF9FF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−0,002</w:t>
            </w:r>
          </w:p>
        </w:tc>
        <w:tc>
          <w:tcPr>
            <w:tcW w:w="419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C9AE7" w14:textId="77777777" w:rsidR="00601A81" w:rsidRPr="00F32B21" w:rsidRDefault="00000000">
            <w:pPr>
              <w:spacing w:after="2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lang w:val="es-EC"/>
              </w:rPr>
              <w:t>Limitado por CPU; el valor negativo medido se interpreta como aproximadamente cero.</w:t>
            </w:r>
          </w:p>
        </w:tc>
      </w:tr>
      <w:tr w:rsidR="00601A81" w:rsidRPr="00F32B21" w14:paraId="5C1857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4B865" w14:textId="77777777" w:rsidR="00601A81" w:rsidRPr="00F32B21" w:rsidRDefault="00000000">
            <w:pPr>
              <w:spacing w:after="2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lang w:val="es-EC"/>
              </w:rPr>
              <w:t>Recorrido de archivos</w:t>
            </w:r>
            <w:r w:rsidRPr="00F32B21">
              <w:rPr>
                <w:rFonts w:eastAsia="Calibri" w:cs="Calibri"/>
                <w:lang w:val="es-EC"/>
              </w:rPr>
              <w:br/>
            </w:r>
            <w:proofErr w:type="spellStart"/>
            <w:r w:rsidRPr="00F32B21">
              <w:rPr>
                <w:rFonts w:eastAsia="Calibri" w:cs="Calibri"/>
                <w:lang w:val="es-EC"/>
              </w:rPr>
              <w:t>find</w:t>
            </w:r>
            <w:proofErr w:type="spellEnd"/>
            <w:r w:rsidRPr="00F32B21">
              <w:rPr>
                <w:rFonts w:eastAsia="Calibri" w:cs="Calibri"/>
                <w:lang w:val="es-EC"/>
              </w:rPr>
              <w:t xml:space="preserve"> / </w:t>
            </w:r>
            <w:proofErr w:type="spellStart"/>
            <w:r w:rsidRPr="00F32B21">
              <w:rPr>
                <w:rFonts w:eastAsia="Calibri" w:cs="Calibri"/>
                <w:lang w:val="es-EC"/>
              </w:rPr>
              <w:t>dir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2C0FA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14,940</w:t>
            </w:r>
          </w:p>
        </w:tc>
        <w:tc>
          <w:tcPr>
            <w:tcW w:w="175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F8D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7,627</w:t>
            </w:r>
          </w:p>
        </w:tc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3DE30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0,489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FDD56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26,158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AF67E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13,766</w:t>
            </w:r>
          </w:p>
        </w:tc>
        <w:tc>
          <w:tcPr>
            <w:tcW w:w="107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F4033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0,474</w:t>
            </w:r>
          </w:p>
        </w:tc>
        <w:tc>
          <w:tcPr>
            <w:tcW w:w="419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ECB42" w14:textId="77777777" w:rsidR="00601A81" w:rsidRPr="00F32B21" w:rsidRDefault="00000000">
            <w:pPr>
              <w:spacing w:after="20" w:line="240" w:lineRule="auto"/>
              <w:rPr>
                <w:lang w:val="es-EC"/>
              </w:rPr>
            </w:pPr>
            <w:r w:rsidRPr="00F32B21">
              <w:rPr>
                <w:rFonts w:eastAsia="Calibri" w:cs="Calibri"/>
                <w:lang w:val="es-EC"/>
              </w:rPr>
              <w:t>Comportamiento mixto; espera estimada de 48,9 % y 47,4 %.</w:t>
            </w:r>
          </w:p>
        </w:tc>
      </w:tr>
    </w:tbl>
    <w:p w14:paraId="2CE48FE0" w14:textId="77777777" w:rsidR="00601A81" w:rsidRDefault="00000000">
      <w:pPr>
        <w:spacing w:before="140"/>
      </w:pPr>
      <w:proofErr w:type="spellStart"/>
      <w:r>
        <w:rPr>
          <w:rFonts w:eastAsia="Calibri" w:cs="Calibri"/>
          <w:b/>
        </w:rPr>
        <w:t>Tiempos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originales</w:t>
      </w:r>
      <w:proofErr w:type="spellEnd"/>
      <w:r>
        <w:rPr>
          <w:rFonts w:eastAsia="Calibri" w:cs="Calibri"/>
          <w:b/>
        </w:rPr>
        <w:t xml:space="preserve"> de Linux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2835"/>
        <w:gridCol w:w="2835"/>
        <w:gridCol w:w="2835"/>
        <w:gridCol w:w="2835"/>
      </w:tblGrid>
      <w:tr w:rsidR="00601A81" w14:paraId="1E8832C5" w14:textId="77777777">
        <w:trPr>
          <w:cantSplit/>
          <w:tblHeader/>
          <w:jc w:val="center"/>
        </w:trPr>
        <w:tc>
          <w:tcPr>
            <w:tcW w:w="3572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04650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b/>
                <w:color w:val="FFFFFF"/>
                <w:sz w:val="19"/>
              </w:rPr>
              <w:t>Programa</w:t>
            </w:r>
          </w:p>
        </w:tc>
        <w:tc>
          <w:tcPr>
            <w:tcW w:w="2835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63EE9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real s</w:t>
            </w:r>
          </w:p>
        </w:tc>
        <w:tc>
          <w:tcPr>
            <w:tcW w:w="2835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82DEF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user s</w:t>
            </w:r>
          </w:p>
        </w:tc>
        <w:tc>
          <w:tcPr>
            <w:tcW w:w="2835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719FD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sys s</w:t>
            </w:r>
          </w:p>
        </w:tc>
        <w:tc>
          <w:tcPr>
            <w:tcW w:w="2835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CFBE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CPU total s</w:t>
            </w:r>
          </w:p>
        </w:tc>
      </w:tr>
      <w:tr w:rsidR="00601A81" w14:paraId="63104D7B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07A58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read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271F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4,474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A4FB1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0,000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02006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0,000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98782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0,000</w:t>
            </w:r>
          </w:p>
        </w:tc>
      </w:tr>
      <w:tr w:rsidR="00601A81" w14:paraId="5F351399" w14:textId="77777777">
        <w:trPr>
          <w:cantSplit/>
          <w:jc w:val="center"/>
        </w:trPr>
        <w:tc>
          <w:tcPr>
            <w:tcW w:w="357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95DED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Bucle</w:t>
            </w:r>
          </w:p>
        </w:tc>
        <w:tc>
          <w:tcPr>
            <w:tcW w:w="283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4F256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10,644</w:t>
            </w:r>
          </w:p>
        </w:tc>
        <w:tc>
          <w:tcPr>
            <w:tcW w:w="283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1B1A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4,106</w:t>
            </w:r>
          </w:p>
        </w:tc>
        <w:tc>
          <w:tcPr>
            <w:tcW w:w="283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8F011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6,474</w:t>
            </w:r>
          </w:p>
        </w:tc>
        <w:tc>
          <w:tcPr>
            <w:tcW w:w="283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E8FF3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10,580</w:t>
            </w:r>
          </w:p>
        </w:tc>
      </w:tr>
      <w:tr w:rsidR="00601A81" w14:paraId="5AFAE0D5" w14:textId="77777777"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8E0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find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FE941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14,940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43F12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0,305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49B49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7,322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6223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7,627</w:t>
            </w:r>
          </w:p>
        </w:tc>
      </w:tr>
    </w:tbl>
    <w:p w14:paraId="65903134" w14:textId="77777777" w:rsidR="00601A81" w:rsidRDefault="00000000">
      <w:pPr>
        <w:spacing w:before="140"/>
      </w:pPr>
      <w:r>
        <w:rPr>
          <w:rFonts w:eastAsia="Calibri" w:cs="Calibri"/>
          <w:b/>
        </w:rPr>
        <w:t>Cálculos con los datos medidos</w:t>
      </w:r>
    </w:p>
    <w:p w14:paraId="67BC9252" w14:textId="77777777" w:rsidR="00601A81" w:rsidRDefault="00000000">
      <w:r>
        <w:rPr>
          <w:rFonts w:eastAsia="Calibri" w:cs="Calibri"/>
        </w:rPr>
        <w:t>Linux: read → 1 − 0 / 4,474 = 1,000; bucle → 1 − 10,580 / 10,644 ≈ 0,006; find → 1 − 7,627 / 14,940 ≈ 0,489.</w:t>
      </w:r>
    </w:p>
    <w:p w14:paraId="48464C59" w14:textId="77777777" w:rsidR="00601A81" w:rsidRDefault="00000000">
      <w:r>
        <w:rPr>
          <w:rFonts w:eastAsia="Calibri" w:cs="Calibri"/>
        </w:rPr>
        <w:t>Windows: ping → 1 − 0 / 2,055 = 1,000; bucle → 1 − 6,125 / 6,111 ≈ −0,002; dir → 1 − 13,766 / 26,158 ≈ 0,474.</w:t>
      </w:r>
    </w:p>
    <w:p w14:paraId="4BEBD623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9"/>
          <w:lang w:val="es-EC"/>
        </w:rPr>
        <w:t>En el bucle de Windows, la CPU registrada superó al reloj por unos 0,014 s. El consumo acumulado de hilos y las características de la medición pueden apartar este cociente del modelo de un solo proceso secuencial. Conservamos el resultado y no lo tratamos como probabilidad negativa.</w:t>
      </w:r>
    </w:p>
    <w:p w14:paraId="3182D475" w14:textId="77777777" w:rsidR="00601A81" w:rsidRPr="00F32B21" w:rsidRDefault="00000000">
      <w:pPr>
        <w:spacing w:before="120"/>
        <w:rPr>
          <w:lang w:val="es-EC"/>
        </w:rPr>
      </w:pPr>
      <w:r w:rsidRPr="00F32B21">
        <w:rPr>
          <w:rFonts w:eastAsia="Calibri" w:cs="Calibri"/>
          <w:b/>
          <w:lang w:val="es-EC"/>
        </w:rPr>
        <w:t>Reflexión de la parte B</w:t>
      </w:r>
    </w:p>
    <w:p w14:paraId="031D5AE2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 xml:space="preserve">Un bucle necesita instrucciones de cálculo casi continuamente. </w:t>
      </w:r>
      <w:proofErr w:type="spellStart"/>
      <w:r w:rsidRPr="00F32B21">
        <w:rPr>
          <w:rFonts w:eastAsia="Calibri" w:cs="Calibri"/>
          <w:lang w:val="es-EC"/>
        </w:rPr>
        <w:t>read</w:t>
      </w:r>
      <w:proofErr w:type="spellEnd"/>
      <w:r w:rsidRPr="00F32B21">
        <w:rPr>
          <w:rFonts w:eastAsia="Calibri" w:cs="Calibri"/>
          <w:lang w:val="es-EC"/>
        </w:rPr>
        <w:t xml:space="preserve"> y ping pasan gran parte de su duración esperando. Los extremos no tienen que ser exactamente 0 o 1 porque hay inicio, finalización, trabajo del núcleo, planificación y redondeo de tiempos. Una descarga de archivos es un ejemplo cotidiano con espera de red. Un </w:t>
      </w:r>
      <w:proofErr w:type="spellStart"/>
      <w:r w:rsidRPr="00F32B21">
        <w:rPr>
          <w:rFonts w:eastAsia="Calibri" w:cs="Calibri"/>
          <w:lang w:val="es-EC"/>
        </w:rPr>
        <w:t>sys</w:t>
      </w:r>
      <w:proofErr w:type="spellEnd"/>
      <w:r w:rsidRPr="00F32B21">
        <w:rPr>
          <w:rFonts w:eastAsia="Calibri" w:cs="Calibri"/>
          <w:lang w:val="es-EC"/>
        </w:rPr>
        <w:t xml:space="preserve"> alto significa CPU ejecutando el núcleo, no tiempo ocioso esperando al disco.</w:t>
      </w:r>
    </w:p>
    <w:p w14:paraId="1834436E" w14:textId="77777777" w:rsidR="00601A81" w:rsidRPr="00F32B21" w:rsidRDefault="00601A81">
      <w:pPr>
        <w:rPr>
          <w:lang w:val="es-EC"/>
        </w:rPr>
        <w:sectPr w:rsidR="00601A81" w:rsidRPr="00F32B21">
          <w:pgSz w:w="16838" w:h="11906" w:orient="landscape"/>
          <w:pgMar w:top="765" w:right="964" w:bottom="765" w:left="964" w:header="369" w:footer="369" w:gutter="0"/>
          <w:cols w:space="720"/>
          <w:docGrid w:linePitch="360"/>
        </w:sectPr>
      </w:pPr>
    </w:p>
    <w:p w14:paraId="280B96B3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Parte C Modelo de multiprogramación</w:t>
      </w:r>
    </w:p>
    <w:p w14:paraId="43D40562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Usamos el Laboratorio del Administrador con esperas independientes. U representa utilización de una CPU en el modelo, p la probabilidad de espera y n los procesos disponibles en memoria. Es una aproximación; no predice exactamente el rendimiento de nuestras máquinas con varias CPU.</w:t>
      </w:r>
    </w:p>
    <w:p w14:paraId="37DF5439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U = 1 − pⁿ     n mínimo = ⌈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1 − U objetivo) / </w:t>
      </w:r>
      <w:proofErr w:type="spell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(p)⌉</w:t>
      </w:r>
    </w:p>
    <w:p w14:paraId="0DAEDD76" w14:textId="77777777" w:rsidR="00601A81" w:rsidRDefault="00000000">
      <w:pPr>
        <w:pStyle w:val="Ttulo2"/>
      </w:pPr>
      <w:r>
        <w:rPr>
          <w:rFonts w:ascii="Calibri" w:eastAsia="Calibri" w:hAnsi="Calibri" w:cs="Calibri"/>
        </w:rPr>
        <w:t xml:space="preserve">C1 </w:t>
      </w:r>
      <w:proofErr w:type="spellStart"/>
      <w:r>
        <w:rPr>
          <w:rFonts w:ascii="Calibri" w:eastAsia="Calibri" w:hAnsi="Calibri" w:cs="Calibri"/>
        </w:rPr>
        <w:t>Ejercicio</w:t>
      </w:r>
      <w:proofErr w:type="spellEnd"/>
      <w:r>
        <w:rPr>
          <w:rFonts w:ascii="Calibri" w:eastAsia="Calibri" w:hAnsi="Calibri" w:cs="Calibri"/>
        </w:rPr>
        <w:t xml:space="preserve"> del </w:t>
      </w:r>
      <w:proofErr w:type="spellStart"/>
      <w:r>
        <w:rPr>
          <w:rFonts w:ascii="Calibri" w:eastAsia="Calibri" w:hAnsi="Calibri" w:cs="Calibri"/>
        </w:rPr>
        <w:t>profesor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4309"/>
      </w:tblGrid>
      <w:tr w:rsidR="00601A81" w14:paraId="3B196076" w14:textId="77777777">
        <w:trPr>
          <w:cantSplit/>
          <w:tblHeader/>
          <w:jc w:val="center"/>
        </w:trPr>
        <w:tc>
          <w:tcPr>
            <w:tcW w:w="1134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2A7AD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b/>
                <w:color w:val="FFFFFF"/>
                <w:sz w:val="19"/>
              </w:rPr>
              <w:t>n</w:t>
            </w:r>
          </w:p>
        </w:tc>
        <w:tc>
          <w:tcPr>
            <w:tcW w:w="2268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746FB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pⁿ con p = 0,8</w:t>
            </w:r>
          </w:p>
        </w:tc>
        <w:tc>
          <w:tcPr>
            <w:tcW w:w="2268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AC85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U</w:t>
            </w:r>
          </w:p>
        </w:tc>
        <w:tc>
          <w:tcPr>
            <w:tcW w:w="4309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3FA62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  <w:sz w:val="19"/>
              </w:rPr>
              <w:t>Mejora en puntos porcentuales</w:t>
            </w:r>
          </w:p>
        </w:tc>
      </w:tr>
      <w:tr w:rsidR="00601A81" w14:paraId="7D8E1B59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6670F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C7C4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0,8000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84A6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20,00 %</w:t>
            </w:r>
          </w:p>
        </w:tc>
        <w:tc>
          <w:tcPr>
            <w:tcW w:w="430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ACAAE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—</w:t>
            </w:r>
          </w:p>
        </w:tc>
      </w:tr>
      <w:tr w:rsidR="00601A81" w14:paraId="00641A57" w14:textId="77777777">
        <w:trPr>
          <w:cantSplit/>
          <w:jc w:val="center"/>
        </w:trPr>
        <w:tc>
          <w:tcPr>
            <w:tcW w:w="1134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C10A1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2</w:t>
            </w:r>
          </w:p>
        </w:tc>
        <w:tc>
          <w:tcPr>
            <w:tcW w:w="226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6CE85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0,6400</w:t>
            </w:r>
          </w:p>
        </w:tc>
        <w:tc>
          <w:tcPr>
            <w:tcW w:w="226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DC2F2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36,00 %</w:t>
            </w:r>
          </w:p>
        </w:tc>
        <w:tc>
          <w:tcPr>
            <w:tcW w:w="43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EC96DB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16,00</w:t>
            </w:r>
          </w:p>
        </w:tc>
      </w:tr>
      <w:tr w:rsidR="00601A81" w14:paraId="2E561340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5339B9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3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A37F0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0,5120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0D038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48,80 %</w:t>
            </w:r>
          </w:p>
        </w:tc>
        <w:tc>
          <w:tcPr>
            <w:tcW w:w="430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60F2F8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12,80</w:t>
            </w:r>
          </w:p>
        </w:tc>
      </w:tr>
      <w:tr w:rsidR="00601A81" w14:paraId="22A5BE0C" w14:textId="77777777">
        <w:trPr>
          <w:cantSplit/>
          <w:jc w:val="center"/>
        </w:trPr>
        <w:tc>
          <w:tcPr>
            <w:tcW w:w="1134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D3B2B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sz w:val="19"/>
              </w:rPr>
              <w:t>4</w:t>
            </w:r>
          </w:p>
        </w:tc>
        <w:tc>
          <w:tcPr>
            <w:tcW w:w="226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3ADF2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0,4096</w:t>
            </w:r>
          </w:p>
        </w:tc>
        <w:tc>
          <w:tcPr>
            <w:tcW w:w="226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082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59,04 %</w:t>
            </w:r>
          </w:p>
        </w:tc>
        <w:tc>
          <w:tcPr>
            <w:tcW w:w="43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5FDC9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sz w:val="19"/>
              </w:rPr>
              <w:t>10,24</w:t>
            </w:r>
          </w:p>
        </w:tc>
      </w:tr>
    </w:tbl>
    <w:p w14:paraId="4B788469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Cada proceso adicional aumenta la utilización, pero aporta menos mejora que el anterior. La tarjeta del simulador redondea el último valor a 59,0 %.</w:t>
      </w:r>
    </w:p>
    <w:p w14:paraId="697C96DE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C2 Aplicación de nuestro p medido</w:t>
      </w:r>
    </w:p>
    <w:p w14:paraId="6BB4C3F9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p = 1 − (0,305 + 7,322) / 14,940 = 0,489491… ≈ 0,489</w:t>
      </w:r>
    </w:p>
    <w:p w14:paraId="10CF14EE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n mínimo = ⌈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0,10) / 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>0,489491</w:t>
      </w:r>
      <w:proofErr w:type="gramStart"/>
      <w:r w:rsidRPr="00F32B21">
        <w:rPr>
          <w:rFonts w:eastAsia="Calibri" w:cs="Calibri"/>
          <w:b/>
          <w:sz w:val="22"/>
          <w:lang w:val="es-EC"/>
        </w:rPr>
        <w:t>…)⌉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 = 4 procesos</w:t>
      </w:r>
    </w:p>
    <w:p w14:paraId="7362B078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 xml:space="preserve">Introdujimos real 14,940, </w:t>
      </w:r>
      <w:proofErr w:type="spellStart"/>
      <w:r w:rsidRPr="00F32B21">
        <w:rPr>
          <w:rFonts w:eastAsia="Calibri" w:cs="Calibri"/>
          <w:lang w:val="es-EC"/>
        </w:rPr>
        <w:t>user</w:t>
      </w:r>
      <w:proofErr w:type="spellEnd"/>
      <w:r w:rsidRPr="00F32B21">
        <w:rPr>
          <w:rFonts w:eastAsia="Calibri" w:cs="Calibri"/>
          <w:lang w:val="es-EC"/>
        </w:rPr>
        <w:t xml:space="preserve"> 0,305 y </w:t>
      </w:r>
      <w:proofErr w:type="spellStart"/>
      <w:r w:rsidRPr="00F32B21">
        <w:rPr>
          <w:rFonts w:eastAsia="Calibri" w:cs="Calibri"/>
          <w:lang w:val="es-EC"/>
        </w:rPr>
        <w:t>sys</w:t>
      </w:r>
      <w:proofErr w:type="spellEnd"/>
      <w:r w:rsidRPr="00F32B21">
        <w:rPr>
          <w:rFonts w:eastAsia="Calibri" w:cs="Calibri"/>
          <w:lang w:val="es-EC"/>
        </w:rPr>
        <w:t xml:space="preserve"> 7,322 s. Al aplicar la medida, el control del modelo redondeó p a 0,49. Con n = 4 y U objetivo de 90 %, la tarjeta indicó 4 procesos necesarios y U efectiva de 94,2 %. Cabían 12 con la configuración de 8 GiB, SO de 2 GiB y procesos de 512 MiB.</w:t>
      </w:r>
    </w:p>
    <w:p w14:paraId="2C18ECC6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C3 Reto con p igual a 0 coma 8</w:t>
      </w:r>
    </w:p>
    <w:p w14:paraId="53402119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 xml:space="preserve">n ≥ 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0,10) / 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>0,8) = 10,3189… → n mínimo = 11</w:t>
      </w:r>
    </w:p>
    <w:p w14:paraId="5E42AC9F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Comprobación: con 10 procesos, U = 89,26 %; con 11, U = 91,41 %. Por tanto, 11 es el mínimo que alcanza 90 %.</w:t>
      </w:r>
    </w:p>
    <w:p w14:paraId="3EE54939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 xml:space="preserve">n máximo = </w:t>
      </w:r>
      <w:proofErr w:type="gramStart"/>
      <w:r w:rsidRPr="00F32B21">
        <w:rPr>
          <w:rFonts w:eastAsia="Calibri" w:cs="Calibri"/>
          <w:b/>
          <w:sz w:val="22"/>
          <w:lang w:val="es-EC"/>
        </w:rPr>
        <w:t>⌊(</w:t>
      </w:r>
      <w:proofErr w:type="gramEnd"/>
      <w:r w:rsidRPr="00F32B21">
        <w:rPr>
          <w:rFonts w:eastAsia="Calibri" w:cs="Calibri"/>
          <w:b/>
          <w:sz w:val="22"/>
          <w:lang w:val="es-EC"/>
        </w:rPr>
        <w:t>8 − 2) × 1024 / 512⌋ = 12 procesos</w:t>
      </w:r>
    </w:p>
    <w:p w14:paraId="7D36D40A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Sí caben los 11: consumen 5,5 GiB y, junto al SO, 7,5 GiB. En el escenario B verificamos 91,4 %. En C se proponen 16 procesos: U teórica = 97,2 %, pero caben 12 y U efectiva = 93,1 %.</w:t>
      </w:r>
    </w:p>
    <w:p w14:paraId="3B7176A6" w14:textId="77777777" w:rsidR="00601A81" w:rsidRPr="00F32B21" w:rsidRDefault="00000000">
      <w:pPr>
        <w:rPr>
          <w:lang w:val="es-EC"/>
        </w:rPr>
      </w:pPr>
      <w:r w:rsidRPr="00F32B21">
        <w:rPr>
          <w:lang w:val="es-EC"/>
        </w:rPr>
        <w:br w:type="page"/>
      </w:r>
    </w:p>
    <w:p w14:paraId="0AE19141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Escenario E y reto final</w:t>
      </w:r>
    </w:p>
    <w:p w14:paraId="099544FD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C4 Procesos con mucha espera</w:t>
      </w:r>
    </w:p>
    <w:p w14:paraId="3E8449AB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p = 0,95     n mínimo = ⌈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0,10) / 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>0,</w:t>
      </w:r>
      <w:proofErr w:type="gramStart"/>
      <w:r w:rsidRPr="00F32B21">
        <w:rPr>
          <w:rFonts w:eastAsia="Calibri" w:cs="Calibri"/>
          <w:b/>
          <w:sz w:val="22"/>
          <w:lang w:val="es-EC"/>
        </w:rPr>
        <w:t>95)⌉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 = ⌈44,8906…⌉ = 45</w:t>
      </w:r>
    </w:p>
    <w:p w14:paraId="740B01F4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 xml:space="preserve">Con 8 GiB de RAM, 2 GiB para el SO y 512 MiB por </w:t>
      </w:r>
      <w:proofErr w:type="gramStart"/>
      <w:r w:rsidRPr="00F32B21">
        <w:rPr>
          <w:rFonts w:eastAsia="Calibri" w:cs="Calibri"/>
          <w:lang w:val="es-EC"/>
        </w:rPr>
        <w:t>proceso,</w:t>
      </w:r>
      <w:proofErr w:type="gramEnd"/>
      <w:r w:rsidRPr="00F32B21">
        <w:rPr>
          <w:rFonts w:eastAsia="Calibri" w:cs="Calibri"/>
          <w:lang w:val="es-EC"/>
        </w:rPr>
        <w:t xml:space="preserve"> siguen cabiendo 12. Al proponer n = 45, el simulador mostró U con 45 procesos de 90,1 % y U efectiva con el límite de RAM de 46,0 %.</w:t>
      </w:r>
    </w:p>
    <w:p w14:paraId="6556EFDD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U efectiva = 1 − 0,95¹² = 45,964… % ≈ 46,0 %</w:t>
      </w:r>
    </w:p>
    <w:p w14:paraId="533CE5CC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Con el límite desactivado, el modelo usa los 45 propuestos; con el límite activado, utiliza 12. La captura registrada verifica la configuración limitada. La falta de RAM impide mantener suficientes procesos disponibles para alcanzar la meta.</w:t>
      </w:r>
    </w:p>
    <w:p w14:paraId="6248AE41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Reto final del taller</w:t>
      </w:r>
    </w:p>
    <w:p w14:paraId="1951EA14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Datos: RAM de 16 GiB, SO de 4 GiB, 1 GiB por proceso y p = 0,9. Se usan los datos del reto de la guía; el ejercicio de repaso del PDF que usa 1,5 GiB por proceso corresponde a otro enunciado.</w:t>
      </w:r>
    </w:p>
    <w:p w14:paraId="768DBB68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 xml:space="preserve">n máximo = </w:t>
      </w:r>
      <w:proofErr w:type="gramStart"/>
      <w:r w:rsidRPr="00F32B21">
        <w:rPr>
          <w:rFonts w:eastAsia="Calibri" w:cs="Calibri"/>
          <w:b/>
          <w:sz w:val="22"/>
          <w:lang w:val="es-EC"/>
        </w:rPr>
        <w:t>⌊(</w:t>
      </w:r>
      <w:proofErr w:type="gramEnd"/>
      <w:r w:rsidRPr="00F32B21">
        <w:rPr>
          <w:rFonts w:eastAsia="Calibri" w:cs="Calibri"/>
          <w:b/>
          <w:sz w:val="22"/>
          <w:lang w:val="es-EC"/>
        </w:rPr>
        <w:t>16 − 4) / 1⌋ = 12</w:t>
      </w:r>
    </w:p>
    <w:p w14:paraId="365B8330" w14:textId="77777777" w:rsidR="00601A81" w:rsidRPr="00F32B21" w:rsidRDefault="00000000">
      <w:pPr>
        <w:spacing w:before="40" w:after="120"/>
        <w:rPr>
          <w:lang w:val="es-EC"/>
        </w:rPr>
      </w:pPr>
      <w:r w:rsidRPr="00F32B21">
        <w:rPr>
          <w:rFonts w:eastAsia="Calibri" w:cs="Calibri"/>
          <w:b/>
          <w:sz w:val="22"/>
          <w:lang w:val="es-EC"/>
        </w:rPr>
        <w:t>U efectiva = 1 − 0,9¹² = 71,757… % ≈ 71,76 %</w:t>
      </w:r>
    </w:p>
    <w:p w14:paraId="6FC48C65" w14:textId="77777777" w:rsidR="00601A81" w:rsidRDefault="00000000">
      <w:pPr>
        <w:spacing w:before="40" w:after="120"/>
      </w:pPr>
      <w:r w:rsidRPr="00F32B21">
        <w:rPr>
          <w:rFonts w:eastAsia="Calibri" w:cs="Calibri"/>
          <w:b/>
          <w:sz w:val="22"/>
          <w:lang w:val="es-EC"/>
        </w:rPr>
        <w:t>n mínimo = ⌈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0,10) / </w:t>
      </w:r>
      <w:proofErr w:type="spellStart"/>
      <w:proofErr w:type="gramStart"/>
      <w:r w:rsidRPr="00F32B21">
        <w:rPr>
          <w:rFonts w:eastAsia="Calibri" w:cs="Calibri"/>
          <w:b/>
          <w:sz w:val="22"/>
          <w:lang w:val="es-EC"/>
        </w:rPr>
        <w:t>ln</w:t>
      </w:r>
      <w:proofErr w:type="spellEnd"/>
      <w:r w:rsidRPr="00F32B21">
        <w:rPr>
          <w:rFonts w:eastAsia="Calibri" w:cs="Calibri"/>
          <w:b/>
          <w:sz w:val="22"/>
          <w:lang w:val="es-EC"/>
        </w:rPr>
        <w:t>(</w:t>
      </w:r>
      <w:proofErr w:type="gramEnd"/>
      <w:r w:rsidRPr="00F32B21">
        <w:rPr>
          <w:rFonts w:eastAsia="Calibri" w:cs="Calibri"/>
          <w:b/>
          <w:sz w:val="22"/>
          <w:lang w:val="es-EC"/>
        </w:rPr>
        <w:t>0,</w:t>
      </w:r>
      <w:proofErr w:type="gramStart"/>
      <w:r w:rsidRPr="00F32B21">
        <w:rPr>
          <w:rFonts w:eastAsia="Calibri" w:cs="Calibri"/>
          <w:b/>
          <w:sz w:val="22"/>
          <w:lang w:val="es-EC"/>
        </w:rPr>
        <w:t>9)⌉</w:t>
      </w:r>
      <w:proofErr w:type="gramEnd"/>
      <w:r w:rsidRPr="00F32B21">
        <w:rPr>
          <w:rFonts w:eastAsia="Calibri" w:cs="Calibri"/>
          <w:b/>
          <w:sz w:val="22"/>
          <w:lang w:val="es-EC"/>
        </w:rPr>
        <w:t xml:space="preserve"> = ⌈21,8543…⌉ </w:t>
      </w:r>
      <w:r>
        <w:rPr>
          <w:rFonts w:eastAsia="Calibri" w:cs="Calibri"/>
          <w:b/>
          <w:sz w:val="22"/>
        </w:rPr>
        <w:t>= 22</w:t>
      </w:r>
    </w:p>
    <w:p w14:paraId="624AF53A" w14:textId="77777777" w:rsidR="00601A81" w:rsidRDefault="00000000">
      <w:pPr>
        <w:spacing w:before="40" w:after="120"/>
      </w:pPr>
      <w:r>
        <w:rPr>
          <w:rFonts w:eastAsia="Calibri" w:cs="Calibri"/>
          <w:b/>
          <w:sz w:val="22"/>
        </w:rPr>
        <w:t>RAM mínima total = 4 + 22 × 1 = 26 GiB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2608"/>
        <w:gridCol w:w="2608"/>
      </w:tblGrid>
      <w:tr w:rsidR="00601A81" w14:paraId="02CE6448" w14:textId="77777777">
        <w:trPr>
          <w:cantSplit/>
          <w:tblHeader/>
          <w:jc w:val="center"/>
        </w:trPr>
        <w:tc>
          <w:tcPr>
            <w:tcW w:w="4762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E99B2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  <w:b/>
                <w:color w:val="FFFFFF"/>
              </w:rPr>
              <w:t>Configuración</w:t>
            </w:r>
          </w:p>
        </w:tc>
        <w:tc>
          <w:tcPr>
            <w:tcW w:w="2608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238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Caben</w:t>
            </w:r>
          </w:p>
        </w:tc>
        <w:tc>
          <w:tcPr>
            <w:tcW w:w="2608" w:type="dxa"/>
            <w:shd w:val="clear" w:color="auto" w:fill="244A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E87D8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  <w:b/>
                <w:color w:val="FFFFFF"/>
              </w:rPr>
              <w:t>U efectiva</w:t>
            </w:r>
          </w:p>
        </w:tc>
      </w:tr>
      <w:tr w:rsidR="00601A81" w14:paraId="4912ADD9" w14:textId="77777777">
        <w:trPr>
          <w:cantSplit/>
          <w:jc w:val="center"/>
        </w:trPr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9C678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</w:rPr>
              <w:t>16 GiB totales</w:t>
            </w:r>
          </w:p>
        </w:tc>
        <w:tc>
          <w:tcPr>
            <w:tcW w:w="26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6FB8CC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12 procesos</w:t>
            </w:r>
          </w:p>
        </w:tc>
        <w:tc>
          <w:tcPr>
            <w:tcW w:w="260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1345D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71,8 %</w:t>
            </w:r>
          </w:p>
        </w:tc>
      </w:tr>
      <w:tr w:rsidR="00601A81" w14:paraId="6451F481" w14:textId="77777777">
        <w:trPr>
          <w:cantSplit/>
          <w:jc w:val="center"/>
        </w:trPr>
        <w:tc>
          <w:tcPr>
            <w:tcW w:w="476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44468" w14:textId="77777777" w:rsidR="00601A81" w:rsidRDefault="00000000">
            <w:pPr>
              <w:spacing w:after="20" w:line="240" w:lineRule="auto"/>
            </w:pPr>
            <w:r>
              <w:rPr>
                <w:rFonts w:eastAsia="Calibri" w:cs="Calibri"/>
              </w:rPr>
              <w:t>26 GiB totales</w:t>
            </w:r>
          </w:p>
        </w:tc>
        <w:tc>
          <w:tcPr>
            <w:tcW w:w="260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13D2B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22 procesos</w:t>
            </w:r>
          </w:p>
        </w:tc>
        <w:tc>
          <w:tcPr>
            <w:tcW w:w="260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49054" w14:textId="77777777" w:rsidR="00601A81" w:rsidRDefault="00000000">
            <w:pPr>
              <w:spacing w:after="20" w:line="240" w:lineRule="auto"/>
              <w:jc w:val="center"/>
            </w:pPr>
            <w:r>
              <w:rPr>
                <w:rFonts w:eastAsia="Calibri" w:cs="Calibri"/>
              </w:rPr>
              <w:t>90,2 %</w:t>
            </w:r>
          </w:p>
        </w:tc>
      </w:tr>
    </w:tbl>
    <w:p w14:paraId="371DDACC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lang w:val="es-EC"/>
        </w:rPr>
        <w:t>Se necesitan 10 GiB adicionales respecto a los 16 iniciales. Comprobamos en el simulador ambas configuraciones con límite de RAM activado.</w:t>
      </w:r>
    </w:p>
    <w:p w14:paraId="0F5F8719" w14:textId="77777777" w:rsidR="00601A81" w:rsidRPr="00F32B21" w:rsidRDefault="00000000">
      <w:pPr>
        <w:pStyle w:val="Ttulo2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t>Respuestas de la puesta en común</w:t>
      </w:r>
    </w:p>
    <w:p w14:paraId="5ECE8C64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9"/>
          <w:lang w:val="es-EC"/>
        </w:rPr>
        <w:t xml:space="preserve">En Ubuntu, </w:t>
      </w:r>
      <w:proofErr w:type="spellStart"/>
      <w:r w:rsidRPr="00F32B21">
        <w:rPr>
          <w:rFonts w:eastAsia="Calibri" w:cs="Calibri"/>
          <w:sz w:val="19"/>
          <w:lang w:val="es-EC"/>
        </w:rPr>
        <w:t>systemd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tiene PID 1 e inicia y coordina servicios. En Windows consultamos </w:t>
      </w:r>
      <w:proofErr w:type="spellStart"/>
      <w:r w:rsidRPr="00F32B21">
        <w:rPr>
          <w:rFonts w:eastAsia="Calibri" w:cs="Calibri"/>
          <w:sz w:val="19"/>
          <w:lang w:val="es-EC"/>
        </w:rPr>
        <w:t>System</w:t>
      </w:r>
      <w:proofErr w:type="spellEnd"/>
      <w:r w:rsidRPr="00F32B21">
        <w:rPr>
          <w:rFonts w:eastAsia="Calibri" w:cs="Calibri"/>
          <w:sz w:val="19"/>
          <w:lang w:val="es-EC"/>
        </w:rPr>
        <w:t xml:space="preserve"> con PID 4, que agrupa actividad del núcleo y sus hilos; no es una equivalencia exacta de funciones. Los programas de espera dieron p = 1,000 y los bucles valores cercanos a cero. Cuando p es alto, la memoria limita cuántos procesos pueden estar disponibles y, por tanto, la utilización alcanzable.</w:t>
      </w:r>
    </w:p>
    <w:p w14:paraId="34ECCF04" w14:textId="77777777" w:rsidR="00601A81" w:rsidRPr="00F32B21" w:rsidRDefault="00000000">
      <w:pPr>
        <w:spacing w:after="60"/>
        <w:rPr>
          <w:lang w:val="es-EC"/>
        </w:rPr>
      </w:pPr>
      <w:r w:rsidRPr="00F32B21">
        <w:rPr>
          <w:rFonts w:eastAsia="Calibri" w:cs="Calibri"/>
          <w:sz w:val="17"/>
          <w:lang w:val="es-EC"/>
        </w:rPr>
        <w:t>Fuentes: Guía de talleres 3, capítulo 2, secciones 4 y 7; diapositivas SO Semana 03, láminas 12–14; Laboratorio del Administrador; salidas de terminal y capturas de la práctica.</w:t>
      </w:r>
    </w:p>
    <w:p w14:paraId="7BCE9B80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7"/>
          <w:lang w:val="es-EC"/>
        </w:rPr>
        <w:t xml:space="preserve">Uso de IA: utilizamos </w:t>
      </w:r>
      <w:proofErr w:type="spellStart"/>
      <w:r w:rsidRPr="00F32B21">
        <w:rPr>
          <w:rFonts w:eastAsia="Calibri" w:cs="Calibri"/>
          <w:sz w:val="17"/>
          <w:lang w:val="es-EC"/>
        </w:rPr>
        <w:t>ChatGPT</w:t>
      </w:r>
      <w:proofErr w:type="spellEnd"/>
      <w:r w:rsidRPr="00F32B21">
        <w:rPr>
          <w:rFonts w:eastAsia="Calibri" w:cs="Calibri"/>
          <w:sz w:val="17"/>
          <w:lang w:val="es-EC"/>
        </w:rPr>
        <w:t>/Codex para comprender comandos, revisar cálculos y organizar el informe. Los valores medidos proceden de las ejecuciones realizadas durante la práctica.</w:t>
      </w:r>
    </w:p>
    <w:p w14:paraId="40306F8B" w14:textId="77777777" w:rsidR="00601A81" w:rsidRPr="00F32B21" w:rsidRDefault="00000000">
      <w:pPr>
        <w:rPr>
          <w:lang w:val="es-EC"/>
        </w:rPr>
      </w:pPr>
      <w:r w:rsidRPr="00F32B21">
        <w:rPr>
          <w:lang w:val="es-EC"/>
        </w:rPr>
        <w:br w:type="page"/>
      </w:r>
    </w:p>
    <w:p w14:paraId="1D33ECA8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Evidencias del simulador</w:t>
      </w:r>
    </w:p>
    <w:p w14:paraId="6C0AB59B" w14:textId="77777777" w:rsidR="00601A81" w:rsidRPr="00F32B21" w:rsidRDefault="00000000">
      <w:pPr>
        <w:spacing w:after="140"/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Miguel Rayo e Italo </w:t>
      </w:r>
      <w:proofErr w:type="spellStart"/>
      <w:proofErr w:type="gramStart"/>
      <w:r w:rsidRPr="00F32B21">
        <w:rPr>
          <w:rFonts w:eastAsia="Calibri" w:cs="Calibri"/>
          <w:sz w:val="18"/>
          <w:lang w:val="es-EC"/>
        </w:rPr>
        <w:t>Rodriguez</w:t>
      </w:r>
      <w:proofErr w:type="spellEnd"/>
      <w:r w:rsidRPr="00F32B21">
        <w:rPr>
          <w:rFonts w:eastAsia="Calibri" w:cs="Calibri"/>
          <w:sz w:val="18"/>
          <w:lang w:val="es-EC"/>
        </w:rPr>
        <w:t xml:space="preserve">  |</w:t>
      </w:r>
      <w:proofErr w:type="gramEnd"/>
      <w:r w:rsidRPr="00F32B21">
        <w:rPr>
          <w:rFonts w:eastAsia="Calibri" w:cs="Calibri"/>
          <w:sz w:val="18"/>
          <w:lang w:val="es-EC"/>
        </w:rPr>
        <w:t xml:space="preserve">  GR</w:t>
      </w:r>
      <w:proofErr w:type="gramStart"/>
      <w:r w:rsidRPr="00F32B21">
        <w:rPr>
          <w:rFonts w:eastAsia="Calibri" w:cs="Calibri"/>
          <w:sz w:val="18"/>
          <w:lang w:val="es-EC"/>
        </w:rPr>
        <w:t>1  |</w:t>
      </w:r>
      <w:proofErr w:type="gramEnd"/>
      <w:r w:rsidRPr="00F32B21">
        <w:rPr>
          <w:rFonts w:eastAsia="Calibri" w:cs="Calibri"/>
          <w:sz w:val="18"/>
          <w:lang w:val="es-EC"/>
        </w:rPr>
        <w:t xml:space="preserve">  14 de octubre de 2026</w:t>
      </w:r>
    </w:p>
    <w:p w14:paraId="71E5ED92" w14:textId="77777777" w:rsidR="00601A81" w:rsidRDefault="00000000">
      <w:pPr>
        <w:jc w:val="center"/>
      </w:pPr>
      <w:r>
        <w:rPr>
          <w:noProof/>
        </w:rPr>
        <w:drawing>
          <wp:inline distT="0" distB="0" distL="0" distR="0" wp14:anchorId="7C14F07D" wp14:editId="4A5AEDEF">
            <wp:extent cx="4968000" cy="57137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871622b-9634-4fb9-8b43-32e7b06b76b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7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FA65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Figura 1. Aplicación de nuestro p de </w:t>
      </w:r>
      <w:proofErr w:type="spellStart"/>
      <w:r w:rsidRPr="00F32B21">
        <w:rPr>
          <w:rFonts w:eastAsia="Calibri" w:cs="Calibri"/>
          <w:sz w:val="18"/>
          <w:lang w:val="es-EC"/>
        </w:rPr>
        <w:t>find</w:t>
      </w:r>
      <w:proofErr w:type="spellEnd"/>
      <w:r w:rsidRPr="00F32B21">
        <w:rPr>
          <w:rFonts w:eastAsia="Calibri" w:cs="Calibri"/>
          <w:sz w:val="18"/>
          <w:lang w:val="es-EC"/>
        </w:rPr>
        <w:t>. La captura muestra p medido = 0,489, p del modelo = 0,49, cuatro procesos y U efectiva = 94,2 %. El 100 % de la animación corresponde solo a sus 60 instantes simulados.</w:t>
      </w:r>
    </w:p>
    <w:p w14:paraId="24ADAE03" w14:textId="77777777" w:rsidR="00601A81" w:rsidRPr="00F32B21" w:rsidRDefault="00000000">
      <w:pPr>
        <w:rPr>
          <w:lang w:val="es-EC"/>
        </w:rPr>
      </w:pPr>
      <w:r w:rsidRPr="00F32B21">
        <w:rPr>
          <w:lang w:val="es-EC"/>
        </w:rPr>
        <w:br w:type="page"/>
      </w:r>
    </w:p>
    <w:p w14:paraId="35F98135" w14:textId="77777777" w:rsidR="00601A81" w:rsidRPr="00F32B21" w:rsidRDefault="00000000">
      <w:pPr>
        <w:pStyle w:val="Ttulo1"/>
        <w:rPr>
          <w:lang w:val="es-EC"/>
        </w:rPr>
      </w:pPr>
      <w:r w:rsidRPr="00F32B21">
        <w:rPr>
          <w:rFonts w:ascii="Calibri" w:eastAsia="Calibri" w:hAnsi="Calibri" w:cs="Calibri"/>
          <w:lang w:val="es-EC"/>
        </w:rPr>
        <w:lastRenderedPageBreak/>
        <w:t>Comprobación de la memoria del reto final</w:t>
      </w:r>
    </w:p>
    <w:p w14:paraId="3FDE991C" w14:textId="77777777" w:rsidR="00601A81" w:rsidRPr="00F32B21" w:rsidRDefault="00000000">
      <w:pPr>
        <w:spacing w:after="140"/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 xml:space="preserve">Miguel Rayo e Italo </w:t>
      </w:r>
      <w:proofErr w:type="spellStart"/>
      <w:proofErr w:type="gramStart"/>
      <w:r w:rsidRPr="00F32B21">
        <w:rPr>
          <w:rFonts w:eastAsia="Calibri" w:cs="Calibri"/>
          <w:sz w:val="18"/>
          <w:lang w:val="es-EC"/>
        </w:rPr>
        <w:t>Rodriguez</w:t>
      </w:r>
      <w:proofErr w:type="spellEnd"/>
      <w:r w:rsidRPr="00F32B21">
        <w:rPr>
          <w:rFonts w:eastAsia="Calibri" w:cs="Calibri"/>
          <w:sz w:val="18"/>
          <w:lang w:val="es-EC"/>
        </w:rPr>
        <w:t xml:space="preserve">  |</w:t>
      </w:r>
      <w:proofErr w:type="gramEnd"/>
      <w:r w:rsidRPr="00F32B21">
        <w:rPr>
          <w:rFonts w:eastAsia="Calibri" w:cs="Calibri"/>
          <w:sz w:val="18"/>
          <w:lang w:val="es-EC"/>
        </w:rPr>
        <w:t xml:space="preserve">  GR</w:t>
      </w:r>
      <w:proofErr w:type="gramStart"/>
      <w:r w:rsidRPr="00F32B21">
        <w:rPr>
          <w:rFonts w:eastAsia="Calibri" w:cs="Calibri"/>
          <w:sz w:val="18"/>
          <w:lang w:val="es-EC"/>
        </w:rPr>
        <w:t>1  |</w:t>
      </w:r>
      <w:proofErr w:type="gramEnd"/>
      <w:r w:rsidRPr="00F32B21">
        <w:rPr>
          <w:rFonts w:eastAsia="Calibri" w:cs="Calibri"/>
          <w:sz w:val="18"/>
          <w:lang w:val="es-EC"/>
        </w:rPr>
        <w:t xml:space="preserve">  14 de octubre de 2026</w:t>
      </w:r>
    </w:p>
    <w:p w14:paraId="59A48C41" w14:textId="77777777" w:rsidR="00601A81" w:rsidRDefault="00000000">
      <w:pPr>
        <w:jc w:val="center"/>
      </w:pPr>
      <w:r>
        <w:rPr>
          <w:noProof/>
        </w:rPr>
        <w:drawing>
          <wp:inline distT="0" distB="0" distL="0" distR="0" wp14:anchorId="1D66D3DA" wp14:editId="0CDA0680">
            <wp:extent cx="6048000" cy="4792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2051202-5cbe-4877-be16-de2745b8859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596" w14:textId="77777777" w:rsidR="00601A81" w:rsidRPr="00F32B21" w:rsidRDefault="00000000">
      <w:pPr>
        <w:rPr>
          <w:lang w:val="es-EC"/>
        </w:rPr>
      </w:pPr>
      <w:r w:rsidRPr="00F32B21">
        <w:rPr>
          <w:rFonts w:eastAsia="Calibri" w:cs="Calibri"/>
          <w:sz w:val="18"/>
          <w:lang w:val="es-EC"/>
        </w:rPr>
        <w:t>Figura 2. RAM 26 GiB; SO 4 GiB; cada proceso 1024 MiB; p = 0,90 y n = 22. El límite de memoria está activado y permite alojar los 22 procesos.</w:t>
      </w:r>
    </w:p>
    <w:p w14:paraId="21029B85" w14:textId="77777777" w:rsidR="00601A81" w:rsidRPr="00F32B21" w:rsidRDefault="00000000">
      <w:pPr>
        <w:spacing w:before="160"/>
        <w:rPr>
          <w:lang w:val="es-EC"/>
        </w:rPr>
      </w:pPr>
      <w:r w:rsidRPr="00F32B21">
        <w:rPr>
          <w:rFonts w:eastAsia="Calibri" w:cs="Calibri"/>
          <w:lang w:val="es-EC"/>
        </w:rPr>
        <w:t>Resultado comprobado: 26 GiB es la memoria total mínima calculada para mantener 22 procesos de 1 GiB además de los 4 GiB del sistema operativo. La medición y el modelo se distinguen de la animación aleatoria.</w:t>
      </w:r>
    </w:p>
    <w:sectPr w:rsidR="00601A81" w:rsidRPr="00F32B21" w:rsidSect="00034616">
      <w:pgSz w:w="11906" w:h="16838"/>
      <w:pgMar w:top="879" w:right="964" w:bottom="879" w:left="96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D96B1" w14:textId="77777777" w:rsidR="00902E0C" w:rsidRDefault="00902E0C">
      <w:pPr>
        <w:spacing w:after="0" w:line="240" w:lineRule="auto"/>
      </w:pPr>
      <w:r>
        <w:separator/>
      </w:r>
    </w:p>
  </w:endnote>
  <w:endnote w:type="continuationSeparator" w:id="0">
    <w:p w14:paraId="722B3196" w14:textId="77777777" w:rsidR="00902E0C" w:rsidRDefault="0090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E5DF" w14:textId="77777777" w:rsidR="00601A81" w:rsidRDefault="00000000">
    <w:pPr>
      <w:pStyle w:val="Piedepgina"/>
      <w:jc w:val="right"/>
    </w:pPr>
    <w:r>
      <w:rPr>
        <w:rFonts w:eastAsia="Calibri" w:cs="Calibri"/>
        <w:sz w:val="16"/>
      </w:rPr>
      <w:t xml:space="preserve">Taller 1    •    </w:t>
    </w:r>
    <w:r>
      <w:fldChar w:fldCharType="begin"/>
    </w:r>
    <w:r>
      <w:instrText>PAGE</w:instrText>
    </w:r>
    <w:r>
      <w:fldChar w:fldCharType="separate"/>
    </w:r>
    <w:r w:rsidR="00F32B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986D" w14:textId="77777777" w:rsidR="00902E0C" w:rsidRDefault="00902E0C">
      <w:pPr>
        <w:spacing w:after="0" w:line="240" w:lineRule="auto"/>
      </w:pPr>
      <w:r>
        <w:separator/>
      </w:r>
    </w:p>
  </w:footnote>
  <w:footnote w:type="continuationSeparator" w:id="0">
    <w:p w14:paraId="49E87764" w14:textId="77777777" w:rsidR="00902E0C" w:rsidRDefault="00902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B1E2" w14:textId="77777777" w:rsidR="00601A81" w:rsidRDefault="00000000">
    <w:pPr>
      <w:pStyle w:val="Encabezado"/>
    </w:pPr>
    <w:r>
      <w:rPr>
        <w:rFonts w:eastAsia="Calibri" w:cs="Calibri"/>
        <w:sz w:val="16"/>
      </w:rPr>
      <w:t>SISTEMAS OPERATIVOS    |    SEMANA 3    |    GR1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135101">
    <w:abstractNumId w:val="8"/>
  </w:num>
  <w:num w:numId="2" w16cid:durableId="1679498785">
    <w:abstractNumId w:val="6"/>
  </w:num>
  <w:num w:numId="3" w16cid:durableId="1258102937">
    <w:abstractNumId w:val="5"/>
  </w:num>
  <w:num w:numId="4" w16cid:durableId="883373535">
    <w:abstractNumId w:val="4"/>
  </w:num>
  <w:num w:numId="5" w16cid:durableId="428432701">
    <w:abstractNumId w:val="7"/>
  </w:num>
  <w:num w:numId="6" w16cid:durableId="264311105">
    <w:abstractNumId w:val="3"/>
  </w:num>
  <w:num w:numId="7" w16cid:durableId="98454926">
    <w:abstractNumId w:val="2"/>
  </w:num>
  <w:num w:numId="8" w16cid:durableId="1758940569">
    <w:abstractNumId w:val="1"/>
  </w:num>
  <w:num w:numId="9" w16cid:durableId="152674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04A"/>
    <w:rsid w:val="0029639D"/>
    <w:rsid w:val="00326F90"/>
    <w:rsid w:val="00601A81"/>
    <w:rsid w:val="00902E0C"/>
    <w:rsid w:val="00AA1D8D"/>
    <w:rsid w:val="00B47730"/>
    <w:rsid w:val="00CB0664"/>
    <w:rsid w:val="00F32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177F8"/>
  <w14:defaultImageDpi w14:val="300"/>
  <w15:docId w15:val="{135BEA92-FD88-48E0-88B9-4C9C216B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2064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 Conoce a tu administrador</dc:title>
  <dc:subject>Sistemas Operativos — Semana 3 — GR1</dc:subject>
  <dc:creator>Miguel Rayo e Italo Rodriguez</dc:creator>
  <cp:keywords>Ubuntu 25.04, Windows 11, mediciones reales, semana 3</cp:keywords>
  <dc:description/>
  <cp:lastModifiedBy>Miguel Angel</cp:lastModifiedBy>
  <cp:revision>2</cp:revision>
  <dcterms:created xsi:type="dcterms:W3CDTF">2013-12-23T23:15:00Z</dcterms:created>
  <dcterms:modified xsi:type="dcterms:W3CDTF">2026-10-15T14:53:00Z</dcterms:modified>
  <cp:category/>
</cp:coreProperties>
</file>